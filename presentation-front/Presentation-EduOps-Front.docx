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D42" w:rsidRPr="00EC2E3D" w:rsidRDefault="00EC2E3D">
      <w:pPr>
        <w:jc w:val="center"/>
        <w:rPr>
          <w:lang w:val="fr-CI"/>
        </w:rPr>
      </w:pPr>
      <w:r w:rsidRPr="00EC2E3D">
        <w:rPr>
          <w:b/>
          <w:color w:val="1F4E79"/>
          <w:sz w:val="80"/>
          <w:lang w:val="fr-CI"/>
        </w:rPr>
        <w:t>L</w:t>
      </w:r>
      <w:r>
        <w:rPr>
          <w:b/>
          <w:color w:val="1F4E79"/>
          <w:sz w:val="80"/>
          <w:lang w:val="fr-CI"/>
        </w:rPr>
        <w:t>UDUS-ECOLE</w:t>
      </w:r>
      <w:bookmarkStart w:id="0" w:name="_GoBack"/>
      <w:bookmarkEnd w:id="0"/>
    </w:p>
    <w:p w:rsidR="00157D42" w:rsidRPr="00EC2E3D" w:rsidRDefault="00EC2E3D">
      <w:pPr>
        <w:jc w:val="center"/>
        <w:rPr>
          <w:lang w:val="fr-CI"/>
        </w:rPr>
      </w:pPr>
      <w:r w:rsidRPr="00EC2E3D">
        <w:rPr>
          <w:sz w:val="40"/>
          <w:lang w:val="fr-CI"/>
        </w:rPr>
        <w:t>Dossier de présentation de l'application</w:t>
      </w:r>
    </w:p>
    <w:p w:rsidR="00157D42" w:rsidRPr="00EC2E3D" w:rsidRDefault="00EC2E3D">
      <w:pPr>
        <w:jc w:val="center"/>
        <w:rPr>
          <w:lang w:val="fr-CI"/>
        </w:rPr>
      </w:pPr>
      <w:r w:rsidRPr="00EC2E3D">
        <w:rPr>
          <w:sz w:val="28"/>
          <w:lang w:val="fr-CI"/>
        </w:rPr>
        <w:t>Interface front (tous les écrans)</w:t>
      </w:r>
    </w:p>
    <w:p w:rsidR="00157D42" w:rsidRPr="00EC2E3D" w:rsidRDefault="00157D42">
      <w:pPr>
        <w:rPr>
          <w:lang w:val="fr-CI"/>
        </w:rPr>
      </w:pPr>
    </w:p>
    <w:p w:rsidR="00157D42" w:rsidRPr="00EC2E3D" w:rsidRDefault="00EC2E3D">
      <w:pPr>
        <w:jc w:val="center"/>
        <w:rPr>
          <w:lang w:val="fr-CI"/>
        </w:rPr>
      </w:pPr>
      <w:r w:rsidRPr="00EC2E3D">
        <w:rPr>
          <w:i/>
          <w:lang w:val="fr-CI"/>
        </w:rPr>
        <w:t xml:space="preserve">Généré depuis le dossier « </w:t>
      </w:r>
      <w:proofErr w:type="spellStart"/>
      <w:r w:rsidRPr="00EC2E3D">
        <w:rPr>
          <w:i/>
          <w:lang w:val="fr-CI"/>
        </w:rPr>
        <w:t>presentation</w:t>
      </w:r>
      <w:proofErr w:type="spellEnd"/>
      <w:r w:rsidRPr="00EC2E3D">
        <w:rPr>
          <w:i/>
          <w:lang w:val="fr-CI"/>
        </w:rPr>
        <w:t>-front » — 7 documents</w:t>
      </w:r>
    </w:p>
    <w:p w:rsidR="00157D42" w:rsidRPr="00EC2E3D" w:rsidRDefault="00EC2E3D">
      <w:pPr>
        <w:rPr>
          <w:lang w:val="fr-CI"/>
        </w:rPr>
      </w:pPr>
      <w:r w:rsidRPr="00EC2E3D">
        <w:rPr>
          <w:lang w:val="fr-CI"/>
        </w:rPr>
        <w:br w:type="page"/>
      </w:r>
    </w:p>
    <w:p w:rsidR="00157D42" w:rsidRPr="00EC2E3D" w:rsidRDefault="00EC2E3D">
      <w:pPr>
        <w:pStyle w:val="Titre1"/>
        <w:rPr>
          <w:lang w:val="fr-CI"/>
        </w:rPr>
      </w:pPr>
      <w:proofErr w:type="spellStart"/>
      <w:r w:rsidRPr="00EC2E3D">
        <w:rPr>
          <w:color w:val="1F4E79"/>
          <w:lang w:val="fr-CI"/>
        </w:rPr>
        <w:lastRenderedPageBreak/>
        <w:t>EduOps</w:t>
      </w:r>
      <w:proofErr w:type="spellEnd"/>
      <w:r w:rsidRPr="00EC2E3D">
        <w:rPr>
          <w:color w:val="1F4E79"/>
          <w:lang w:val="fr-CI"/>
        </w:rPr>
        <w:t xml:space="preserve"> — Dossier de présentation de l'application (</w:t>
      </w:r>
      <w:proofErr w:type="spellStart"/>
      <w:r w:rsidRPr="00EC2E3D">
        <w:rPr>
          <w:color w:val="1F4E79"/>
          <w:lang w:val="fr-CI"/>
        </w:rPr>
        <w:t>Frontend</w:t>
      </w:r>
      <w:proofErr w:type="spellEnd"/>
      <w:r w:rsidRPr="00EC2E3D">
        <w:rPr>
          <w:color w:val="1F4E79"/>
          <w:lang w:val="fr-CI"/>
        </w:rPr>
        <w:t>)</w:t>
      </w:r>
    </w:p>
    <w:p w:rsidR="00157D42" w:rsidRPr="00EC2E3D" w:rsidRDefault="00EC2E3D">
      <w:pPr>
        <w:rPr>
          <w:lang w:val="fr-CI"/>
        </w:rPr>
      </w:pPr>
      <w:r w:rsidRPr="00EC2E3D">
        <w:rPr>
          <w:lang w:val="fr-CI"/>
        </w:rPr>
        <w:t xml:space="preserve">Ce dossier décrit l'ensemble des </w:t>
      </w:r>
      <w:r w:rsidRPr="00EC2E3D">
        <w:rPr>
          <w:b/>
          <w:lang w:val="fr-CI"/>
        </w:rPr>
        <w:t xml:space="preserve">écrans de </w:t>
      </w:r>
      <w:r w:rsidRPr="00EC2E3D">
        <w:rPr>
          <w:b/>
          <w:lang w:val="fr-CI"/>
        </w:rPr>
        <w:t>l'application front</w:t>
      </w:r>
      <w:r w:rsidRPr="00EC2E3D">
        <w:rPr>
          <w:lang w:val="fr-CI"/>
        </w:rPr>
        <w:t xml:space="preserve"> </w:t>
      </w:r>
      <w:proofErr w:type="spellStart"/>
      <w:r w:rsidRPr="00EC2E3D">
        <w:rPr>
          <w:rFonts w:ascii="Consolas" w:hAnsi="Consolas"/>
          <w:sz w:val="20"/>
          <w:lang w:val="fr-CI"/>
        </w:rPr>
        <w:t>EduOps</w:t>
      </w:r>
      <w:proofErr w:type="spellEnd"/>
      <w:r w:rsidRPr="00EC2E3D">
        <w:rPr>
          <w:lang w:val="fr-CI"/>
        </w:rPr>
        <w:t xml:space="preserve"> (gestion scolaire).</w:t>
      </w:r>
      <w:r w:rsidRPr="00EC2E3D">
        <w:rPr>
          <w:lang w:val="fr-CI"/>
        </w:rPr>
        <w:br/>
        <w:t xml:space="preserve">Chaque écran est présenté avec : son </w:t>
      </w:r>
      <w:r w:rsidRPr="00EC2E3D">
        <w:rPr>
          <w:b/>
          <w:lang w:val="fr-CI"/>
        </w:rPr>
        <w:t>URL / route</w:t>
      </w:r>
      <w:r w:rsidRPr="00EC2E3D">
        <w:rPr>
          <w:lang w:val="fr-CI"/>
        </w:rPr>
        <w:t xml:space="preserve">, le </w:t>
      </w:r>
      <w:r w:rsidRPr="00EC2E3D">
        <w:rPr>
          <w:b/>
          <w:lang w:val="fr-CI"/>
        </w:rPr>
        <w:t>composant</w:t>
      </w:r>
      <w:r w:rsidRPr="00EC2E3D">
        <w:rPr>
          <w:lang w:val="fr-CI"/>
        </w:rPr>
        <w:t xml:space="preserve"> qui le rend,</w:t>
      </w:r>
      <w:r w:rsidRPr="00EC2E3D">
        <w:rPr>
          <w:lang w:val="fr-CI"/>
        </w:rPr>
        <w:br/>
        <w:t xml:space="preserve">les </w:t>
      </w:r>
      <w:r w:rsidRPr="00EC2E3D">
        <w:rPr>
          <w:b/>
          <w:lang w:val="fr-CI"/>
        </w:rPr>
        <w:t>permissions</w:t>
      </w:r>
      <w:r w:rsidRPr="00EC2E3D">
        <w:rPr>
          <w:lang w:val="fr-CI"/>
        </w:rPr>
        <w:t xml:space="preserve"> requises, ce que l'utilisateur y </w:t>
      </w:r>
      <w:r w:rsidRPr="00EC2E3D">
        <w:rPr>
          <w:b/>
          <w:lang w:val="fr-CI"/>
        </w:rPr>
        <w:t>voit et fait</w:t>
      </w:r>
      <w:r w:rsidRPr="00EC2E3D">
        <w:rPr>
          <w:lang w:val="fr-CI"/>
        </w:rPr>
        <w:t xml:space="preserve">, et son </w:t>
      </w:r>
      <w:r w:rsidRPr="00EC2E3D">
        <w:rPr>
          <w:b/>
          <w:lang w:val="fr-CI"/>
        </w:rPr>
        <w:t>état</w:t>
      </w:r>
      <w:r w:rsidRPr="00EC2E3D">
        <w:rPr>
          <w:lang w:val="fr-CI"/>
        </w:rPr>
        <w:br/>
        <w:t xml:space="preserve">(implémenté, partiel ou en </w:t>
      </w:r>
      <w:proofErr w:type="spellStart"/>
      <w:r w:rsidRPr="00EC2E3D">
        <w:rPr>
          <w:lang w:val="fr-CI"/>
        </w:rPr>
        <w:t>placeholder</w:t>
      </w:r>
      <w:proofErr w:type="spellEnd"/>
      <w:r w:rsidRPr="00EC2E3D">
        <w:rPr>
          <w:lang w:val="fr-CI"/>
        </w:rPr>
        <w:t>).</w:t>
      </w:r>
    </w:p>
    <w:p w:rsidR="00157D42" w:rsidRPr="00EC2E3D" w:rsidRDefault="00EC2E3D">
      <w:pPr>
        <w:pStyle w:val="Titre2"/>
        <w:rPr>
          <w:lang w:val="fr-CI"/>
        </w:rPr>
      </w:pPr>
      <w:r w:rsidRPr="00EC2E3D">
        <w:rPr>
          <w:lang w:val="fr-CI"/>
        </w:rPr>
        <w:t>1. Vue d'ensemble</w:t>
      </w:r>
    </w:p>
    <w:p w:rsidR="00157D42" w:rsidRPr="00EC2E3D" w:rsidRDefault="00EC2E3D">
      <w:pPr>
        <w:rPr>
          <w:lang w:val="fr-CI"/>
        </w:rPr>
      </w:pPr>
      <w:proofErr w:type="spellStart"/>
      <w:r w:rsidRPr="00EC2E3D">
        <w:rPr>
          <w:lang w:val="fr-CI"/>
        </w:rPr>
        <w:t>EduOps</w:t>
      </w:r>
      <w:proofErr w:type="spellEnd"/>
      <w:r w:rsidRPr="00EC2E3D">
        <w:rPr>
          <w:lang w:val="fr-CI"/>
        </w:rPr>
        <w:t xml:space="preserve"> est une application de gestion scolaire qui regroupe en un seul produit</w:t>
      </w:r>
      <w:r w:rsidRPr="00EC2E3D">
        <w:rPr>
          <w:lang w:val="fr-CI"/>
        </w:rPr>
        <w:br/>
        <w:t>l'</w:t>
      </w:r>
      <w:r w:rsidRPr="00EC2E3D">
        <w:rPr>
          <w:b/>
          <w:lang w:val="fr-CI"/>
        </w:rPr>
        <w:t>administration</w:t>
      </w:r>
      <w:r w:rsidRPr="00EC2E3D">
        <w:rPr>
          <w:lang w:val="fr-CI"/>
        </w:rPr>
        <w:t xml:space="preserve">, la </w:t>
      </w:r>
      <w:r w:rsidRPr="00EC2E3D">
        <w:rPr>
          <w:b/>
          <w:lang w:val="fr-CI"/>
        </w:rPr>
        <w:t>pédagogie</w:t>
      </w:r>
      <w:r w:rsidRPr="00EC2E3D">
        <w:rPr>
          <w:lang w:val="fr-CI"/>
        </w:rPr>
        <w:t xml:space="preserve"> et la </w:t>
      </w:r>
      <w:r w:rsidRPr="00EC2E3D">
        <w:rPr>
          <w:b/>
          <w:lang w:val="fr-CI"/>
        </w:rPr>
        <w:t>finance</w:t>
      </w:r>
      <w:r w:rsidRPr="00EC2E3D">
        <w:rPr>
          <w:lang w:val="fr-CI"/>
        </w:rPr>
        <w:t xml:space="preserve"> d'un établissement. Elle expose</w:t>
      </w:r>
      <w:r w:rsidRPr="00EC2E3D">
        <w:rPr>
          <w:lang w:val="fr-CI"/>
        </w:rPr>
        <w:br/>
      </w:r>
      <w:r w:rsidRPr="00EC2E3D">
        <w:rPr>
          <w:b/>
          <w:lang w:val="fr-CI"/>
        </w:rPr>
        <w:t>quatre espaces distincts</w:t>
      </w:r>
      <w:r w:rsidRPr="00EC2E3D">
        <w:rPr>
          <w:lang w:val="fr-CI"/>
        </w:rPr>
        <w:t>, chacun avec une ergonomie adaptée à son public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57D42" w:rsidTr="00157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57D42" w:rsidRDefault="00EC2E3D">
            <w:proofErr w:type="spellStart"/>
            <w:r>
              <w:t>Espace</w:t>
            </w:r>
            <w:proofErr w:type="spellEnd"/>
          </w:p>
        </w:tc>
        <w:tc>
          <w:tcPr>
            <w:tcW w:w="2160" w:type="dxa"/>
          </w:tcPr>
          <w:p w:rsidR="00157D42" w:rsidRDefault="00EC2E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 racine</w:t>
            </w:r>
          </w:p>
        </w:tc>
        <w:tc>
          <w:tcPr>
            <w:tcW w:w="2160" w:type="dxa"/>
          </w:tcPr>
          <w:p w:rsidR="00157D42" w:rsidRDefault="00EC2E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Public</w:t>
            </w:r>
            <w:r>
              <w:t xml:space="preserve"> cible</w:t>
            </w:r>
          </w:p>
        </w:tc>
        <w:tc>
          <w:tcPr>
            <w:tcW w:w="2160" w:type="dxa"/>
          </w:tcPr>
          <w:p w:rsidR="00157D42" w:rsidRDefault="00EC2E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de layout</w:t>
            </w:r>
          </w:p>
        </w:tc>
      </w:tr>
      <w:tr w:rsidR="00157D42" w:rsidTr="0015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57D42" w:rsidRDefault="00EC2E3D">
            <w:r>
              <w:t>Public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/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Visiteurs, futurs établissements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Landing page</w:t>
            </w:r>
          </w:p>
        </w:tc>
      </w:tr>
      <w:tr w:rsidR="00157D42" w:rsidTr="0015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57D42" w:rsidRDefault="00EC2E3D">
            <w:r>
              <w:t>Authentification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/login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Tous les utilisateurs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Écran plein écran</w:t>
            </w:r>
          </w:p>
        </w:tc>
      </w:tr>
      <w:tr w:rsidR="00157D42" w:rsidTr="0015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57D42" w:rsidRDefault="00EC2E3D">
            <w:r>
              <w:t>Administration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/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/…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Direction, scolarité, comptabilité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Topbar + sidebar (desktop)</w:t>
            </w:r>
          </w:p>
        </w:tc>
      </w:tr>
      <w:tr w:rsidR="00157D42" w:rsidTr="0015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57D42" w:rsidRDefault="00EC2E3D">
            <w:r>
              <w:t>Portail enseignant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/teacher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Enseignants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Mobile-first, tab bar</w:t>
            </w:r>
          </w:p>
        </w:tc>
      </w:tr>
      <w:tr w:rsidR="00157D42" w:rsidTr="0015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57D42" w:rsidRDefault="00EC2E3D">
            <w:r>
              <w:t>Portail parent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/parent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Parents / responsables légaux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Mobile-first, tab bar</w:t>
            </w:r>
          </w:p>
        </w:tc>
      </w:tr>
      <w:tr w:rsidR="00157D42" w:rsidTr="0015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57D42" w:rsidRDefault="00EC2E3D">
            <w:r>
              <w:t>Portail élève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/student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Élèves (lecture seule)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Mobile-first, tab bar</w:t>
            </w:r>
          </w:p>
        </w:tc>
      </w:tr>
    </w:tbl>
    <w:p w:rsidR="00157D42" w:rsidRDefault="00157D42"/>
    <w:p w:rsidR="00157D42" w:rsidRDefault="00EC2E3D">
      <w:pPr>
        <w:pStyle w:val="Titre3"/>
      </w:pPr>
      <w:r>
        <w:t>Navigation et redirection par rôle</w:t>
      </w:r>
    </w:p>
    <w:p w:rsidR="00157D42" w:rsidRPr="00EC2E3D" w:rsidRDefault="00EC2E3D">
      <w:pPr>
        <w:rPr>
          <w:lang w:val="fr-CI"/>
        </w:rPr>
      </w:pPr>
      <w:r w:rsidRPr="00EC2E3D">
        <w:rPr>
          <w:lang w:val="fr-CI"/>
        </w:rPr>
        <w:t xml:space="preserve">À la connexion, l'utilisateur est redirigé vers la page d'accueil de son </w:t>
      </w:r>
      <w:r w:rsidRPr="00EC2E3D">
        <w:rPr>
          <w:b/>
          <w:lang w:val="fr-CI"/>
        </w:rPr>
        <w:t>rôle principal</w:t>
      </w:r>
      <w:r w:rsidRPr="00EC2E3D">
        <w:rPr>
          <w:lang w:val="fr-CI"/>
        </w:rPr>
        <w:br/>
        <w:t>(</w:t>
      </w:r>
      <w:proofErr w:type="spellStart"/>
      <w:r w:rsidRPr="00EC2E3D">
        <w:rPr>
          <w:rFonts w:ascii="Consolas" w:hAnsi="Consolas"/>
          <w:sz w:val="20"/>
          <w:lang w:val="fr-CI"/>
        </w:rPr>
        <w:t>auth.service.ts</w:t>
      </w:r>
      <w:proofErr w:type="spellEnd"/>
      <w:r w:rsidRPr="00EC2E3D">
        <w:rPr>
          <w:rFonts w:ascii="Consolas" w:hAnsi="Consolas"/>
          <w:sz w:val="20"/>
          <w:lang w:val="fr-CI"/>
        </w:rPr>
        <w:t xml:space="preserve"> → </w:t>
      </w:r>
      <w:proofErr w:type="spellStart"/>
      <w:r w:rsidRPr="00EC2E3D">
        <w:rPr>
          <w:rFonts w:ascii="Consolas" w:hAnsi="Consolas"/>
          <w:sz w:val="20"/>
          <w:lang w:val="fr-CI"/>
        </w:rPr>
        <w:t>homeRoute</w:t>
      </w:r>
      <w:proofErr w:type="spellEnd"/>
      <w:r w:rsidRPr="00EC2E3D">
        <w:rPr>
          <w:rFonts w:ascii="Consolas" w:hAnsi="Consolas"/>
          <w:sz w:val="20"/>
          <w:lang w:val="fr-CI"/>
        </w:rPr>
        <w:t>()</w:t>
      </w:r>
      <w:r w:rsidRPr="00EC2E3D">
        <w:rPr>
          <w:lang w:val="fr-CI"/>
        </w:rPr>
        <w:t>) :</w:t>
      </w:r>
    </w:p>
    <w:p w:rsidR="00157D42" w:rsidRDefault="00EC2E3D">
      <w:pPr>
        <w:pStyle w:val="Listepuces"/>
      </w:pPr>
      <w:r>
        <w:rPr>
          <w:rFonts w:ascii="Consolas" w:hAnsi="Consolas"/>
          <w:sz w:val="20"/>
        </w:rPr>
        <w:t>TEACHER</w:t>
      </w:r>
      <w:r>
        <w:t xml:space="preserve"> → </w:t>
      </w:r>
      <w:r>
        <w:rPr>
          <w:rFonts w:ascii="Consolas" w:hAnsi="Consolas"/>
          <w:sz w:val="20"/>
        </w:rPr>
        <w:t>/teacher/home</w:t>
      </w:r>
    </w:p>
    <w:p w:rsidR="00157D42" w:rsidRDefault="00EC2E3D">
      <w:pPr>
        <w:pStyle w:val="Listepuces"/>
      </w:pPr>
      <w:r>
        <w:rPr>
          <w:rFonts w:ascii="Consolas" w:hAnsi="Consolas"/>
          <w:sz w:val="20"/>
        </w:rPr>
        <w:t>PARENT</w:t>
      </w:r>
      <w:r>
        <w:t xml:space="preserve"> → </w:t>
      </w:r>
      <w:r>
        <w:rPr>
          <w:rFonts w:ascii="Consolas" w:hAnsi="Consolas"/>
          <w:sz w:val="20"/>
        </w:rPr>
        <w:t>/parent/home</w:t>
      </w:r>
    </w:p>
    <w:p w:rsidR="00157D42" w:rsidRDefault="00EC2E3D">
      <w:pPr>
        <w:pStyle w:val="Listepuces"/>
      </w:pPr>
      <w:r>
        <w:rPr>
          <w:rFonts w:ascii="Consolas" w:hAnsi="Consolas"/>
          <w:sz w:val="20"/>
        </w:rPr>
        <w:t>STUDENT</w:t>
      </w:r>
      <w:r>
        <w:t xml:space="preserve"> → </w:t>
      </w:r>
      <w:r>
        <w:rPr>
          <w:rFonts w:ascii="Consolas" w:hAnsi="Consolas"/>
          <w:sz w:val="20"/>
        </w:rPr>
        <w:t>/student/home</w:t>
      </w:r>
    </w:p>
    <w:p w:rsidR="00157D42" w:rsidRDefault="00EC2E3D">
      <w:pPr>
        <w:pStyle w:val="Listepuces"/>
      </w:pPr>
      <w:proofErr w:type="gramStart"/>
      <w:r w:rsidRPr="00EC2E3D">
        <w:rPr>
          <w:lang w:val="fr-CI"/>
        </w:rPr>
        <w:t>tout</w:t>
      </w:r>
      <w:proofErr w:type="gramEnd"/>
      <w:r w:rsidRPr="00EC2E3D">
        <w:rPr>
          <w:lang w:val="fr-CI"/>
        </w:rPr>
        <w:t xml:space="preserve"> autre rôle (admin, direction, comptable…) </w:t>
      </w:r>
      <w:r>
        <w:t xml:space="preserve">→ </w:t>
      </w:r>
      <w:r>
        <w:rPr>
          <w:rFonts w:ascii="Consolas" w:hAnsi="Consolas"/>
          <w:sz w:val="20"/>
        </w:rPr>
        <w:t>/dashboard</w:t>
      </w:r>
    </w:p>
    <w:p w:rsidR="00157D42" w:rsidRDefault="00EC2E3D">
      <w:pPr>
        <w:pStyle w:val="Titre3"/>
      </w:pPr>
      <w:r>
        <w:t>Rôle</w:t>
      </w:r>
      <w:r>
        <w:t>s gérés (13)</w:t>
      </w:r>
    </w:p>
    <w:p w:rsidR="00157D42" w:rsidRDefault="00EC2E3D">
      <w:r>
        <w:rPr>
          <w:rFonts w:ascii="Consolas" w:hAnsi="Consolas"/>
          <w:sz w:val="20"/>
        </w:rPr>
        <w:t>SUPER_ADMIN</w:t>
      </w:r>
      <w:r>
        <w:t xml:space="preserve">, </w:t>
      </w:r>
      <w:r>
        <w:rPr>
          <w:rFonts w:ascii="Consolas" w:hAnsi="Consolas"/>
          <w:sz w:val="20"/>
        </w:rPr>
        <w:t>SCHOOL_ADMIN</w:t>
      </w:r>
      <w:r>
        <w:t xml:space="preserve">, </w:t>
      </w:r>
      <w:r>
        <w:rPr>
          <w:rFonts w:ascii="Consolas" w:hAnsi="Consolas"/>
          <w:sz w:val="20"/>
        </w:rPr>
        <w:t>DIRECTOR</w:t>
      </w:r>
      <w:r>
        <w:t xml:space="preserve">, </w:t>
      </w:r>
      <w:r>
        <w:rPr>
          <w:rFonts w:ascii="Consolas" w:hAnsi="Consolas"/>
          <w:sz w:val="20"/>
        </w:rPr>
        <w:t>ACADEMIC_MANAGER</w:t>
      </w:r>
      <w:r>
        <w:t xml:space="preserve">, </w:t>
      </w:r>
      <w:r>
        <w:rPr>
          <w:rFonts w:ascii="Consolas" w:hAnsi="Consolas"/>
          <w:sz w:val="20"/>
        </w:rPr>
        <w:t>REGISTRAR</w:t>
      </w:r>
      <w:r>
        <w:t xml:space="preserve">, </w:t>
      </w:r>
      <w:r>
        <w:rPr>
          <w:rFonts w:ascii="Consolas" w:hAnsi="Consolas"/>
          <w:sz w:val="20"/>
        </w:rPr>
        <w:t>TEACHER</w:t>
      </w:r>
      <w:r>
        <w:t>,</w:t>
      </w:r>
      <w:r>
        <w:br/>
      </w:r>
      <w:r>
        <w:rPr>
          <w:rFonts w:ascii="Consolas" w:hAnsi="Consolas"/>
          <w:sz w:val="20"/>
        </w:rPr>
        <w:t>ACCOUNTANT</w:t>
      </w:r>
      <w:r>
        <w:t xml:space="preserve">, </w:t>
      </w:r>
      <w:r>
        <w:rPr>
          <w:rFonts w:ascii="Consolas" w:hAnsi="Consolas"/>
          <w:sz w:val="20"/>
        </w:rPr>
        <w:t>CASHIER</w:t>
      </w:r>
      <w:r>
        <w:t xml:space="preserve">, </w:t>
      </w:r>
      <w:r>
        <w:rPr>
          <w:rFonts w:ascii="Consolas" w:hAnsi="Consolas"/>
          <w:sz w:val="20"/>
        </w:rPr>
        <w:t>DISCIPLINE_MANAGER</w:t>
      </w:r>
      <w:r>
        <w:t xml:space="preserve">, </w:t>
      </w:r>
      <w:r>
        <w:rPr>
          <w:rFonts w:ascii="Consolas" w:hAnsi="Consolas"/>
          <w:sz w:val="20"/>
        </w:rPr>
        <w:t>SECRETARY</w:t>
      </w:r>
      <w:r>
        <w:t xml:space="preserve">, </w:t>
      </w:r>
      <w:r>
        <w:rPr>
          <w:rFonts w:ascii="Consolas" w:hAnsi="Consolas"/>
          <w:sz w:val="20"/>
        </w:rPr>
        <w:t>PARENT</w:t>
      </w:r>
      <w:r>
        <w:t xml:space="preserve">, </w:t>
      </w:r>
      <w:r>
        <w:rPr>
          <w:rFonts w:ascii="Consolas" w:hAnsi="Consolas"/>
          <w:sz w:val="20"/>
        </w:rPr>
        <w:t>STUDENT</w:t>
      </w:r>
      <w:r>
        <w:t xml:space="preserve">, </w:t>
      </w:r>
      <w:r>
        <w:rPr>
          <w:rFonts w:ascii="Consolas" w:hAnsi="Consolas"/>
          <w:sz w:val="20"/>
        </w:rPr>
        <w:t>VIEWER</w:t>
      </w:r>
      <w:r>
        <w:t>.</w:t>
      </w:r>
    </w:p>
    <w:p w:rsidR="00157D42" w:rsidRPr="00EC2E3D" w:rsidRDefault="00EC2E3D">
      <w:pPr>
        <w:rPr>
          <w:lang w:val="fr-CI"/>
        </w:rPr>
      </w:pPr>
      <w:r w:rsidRPr="00EC2E3D">
        <w:rPr>
          <w:lang w:val="fr-CI"/>
        </w:rPr>
        <w:t xml:space="preserve">Chaque rôle dispose d'un ensemble fin de </w:t>
      </w:r>
      <w:r w:rsidRPr="00EC2E3D">
        <w:rPr>
          <w:b/>
          <w:lang w:val="fr-CI"/>
        </w:rPr>
        <w:t>permissions</w:t>
      </w:r>
      <w:r w:rsidRPr="00EC2E3D">
        <w:rPr>
          <w:lang w:val="fr-CI"/>
        </w:rPr>
        <w:t xml:space="preserve"> (une soixantaine) qui pilotent</w:t>
      </w:r>
      <w:r w:rsidRPr="00EC2E3D">
        <w:rPr>
          <w:lang w:val="fr-CI"/>
        </w:rPr>
        <w:br/>
        <w:t>le menu</w:t>
      </w:r>
      <w:r w:rsidRPr="00EC2E3D">
        <w:rPr>
          <w:lang w:val="fr-CI"/>
        </w:rPr>
        <w:t xml:space="preserve"> visible et l'accès aux routes. Le </w:t>
      </w:r>
      <w:proofErr w:type="spellStart"/>
      <w:r w:rsidRPr="00EC2E3D">
        <w:rPr>
          <w:lang w:val="fr-CI"/>
        </w:rPr>
        <w:t>backend</w:t>
      </w:r>
      <w:proofErr w:type="spellEnd"/>
      <w:r w:rsidRPr="00EC2E3D">
        <w:rPr>
          <w:lang w:val="fr-CI"/>
        </w:rPr>
        <w:t xml:space="preserve"> </w:t>
      </w:r>
      <w:proofErr w:type="spellStart"/>
      <w:r w:rsidRPr="00EC2E3D">
        <w:rPr>
          <w:lang w:val="fr-CI"/>
        </w:rPr>
        <w:t>re-vérifie</w:t>
      </w:r>
      <w:proofErr w:type="spellEnd"/>
      <w:r w:rsidRPr="00EC2E3D">
        <w:rPr>
          <w:lang w:val="fr-CI"/>
        </w:rPr>
        <w:t xml:space="preserve"> toujours chaque droit</w:t>
      </w:r>
      <w:r w:rsidRPr="00EC2E3D">
        <w:rPr>
          <w:lang w:val="fr-CI"/>
        </w:rPr>
        <w:br/>
        <w:t xml:space="preserve">(les </w:t>
      </w:r>
      <w:proofErr w:type="spellStart"/>
      <w:r w:rsidRPr="00EC2E3D">
        <w:rPr>
          <w:lang w:val="fr-CI"/>
        </w:rPr>
        <w:t>guards</w:t>
      </w:r>
      <w:proofErr w:type="spellEnd"/>
      <w:r w:rsidRPr="00EC2E3D">
        <w:rPr>
          <w:lang w:val="fr-CI"/>
        </w:rPr>
        <w:t xml:space="preserve"> côté front sont une commodité UX, pas une sécurité).</w:t>
      </w:r>
    </w:p>
    <w:p w:rsidR="00157D42" w:rsidRPr="00EC2E3D" w:rsidRDefault="00EC2E3D">
      <w:pPr>
        <w:pStyle w:val="Titre3"/>
        <w:rPr>
          <w:lang w:val="fr-CI"/>
        </w:rPr>
      </w:pPr>
      <w:r w:rsidRPr="00EC2E3D">
        <w:rPr>
          <w:lang w:val="fr-CI"/>
        </w:rPr>
        <w:t>Structure du code</w:t>
      </w:r>
    </w:p>
    <w:p w:rsidR="00157D42" w:rsidRPr="00EC2E3D" w:rsidRDefault="00EC2E3D">
      <w:pPr>
        <w:rPr>
          <w:lang w:val="fr-CI"/>
        </w:rPr>
      </w:pPr>
      <w:r w:rsidRPr="00EC2E3D">
        <w:rPr>
          <w:rFonts w:ascii="Consolas" w:hAnsi="Consolas"/>
          <w:sz w:val="20"/>
          <w:lang w:val="fr-CI"/>
        </w:rPr>
        <w:t>`</w:t>
      </w:r>
      <w:r w:rsidRPr="00EC2E3D">
        <w:rPr>
          <w:lang w:val="fr-CI"/>
        </w:rPr>
        <w:br/>
      </w:r>
      <w:proofErr w:type="spellStart"/>
      <w:r w:rsidRPr="00EC2E3D">
        <w:rPr>
          <w:lang w:val="fr-CI"/>
        </w:rPr>
        <w:t>frontend</w:t>
      </w:r>
      <w:proofErr w:type="spellEnd"/>
      <w:r w:rsidRPr="00EC2E3D">
        <w:rPr>
          <w:lang w:val="fr-CI"/>
        </w:rPr>
        <w:t>/</w:t>
      </w:r>
      <w:proofErr w:type="spellStart"/>
      <w:r w:rsidRPr="00EC2E3D">
        <w:rPr>
          <w:lang w:val="fr-CI"/>
        </w:rPr>
        <w:t>src</w:t>
      </w:r>
      <w:proofErr w:type="spellEnd"/>
      <w:r w:rsidRPr="00EC2E3D">
        <w:rPr>
          <w:lang w:val="fr-CI"/>
        </w:rPr>
        <w:t>/</w:t>
      </w:r>
      <w:proofErr w:type="spellStart"/>
      <w:r w:rsidRPr="00EC2E3D">
        <w:rPr>
          <w:lang w:val="fr-CI"/>
        </w:rPr>
        <w:t>app</w:t>
      </w:r>
      <w:proofErr w:type="spellEnd"/>
      <w:r w:rsidRPr="00EC2E3D">
        <w:rPr>
          <w:lang w:val="fr-CI"/>
        </w:rPr>
        <w:t>/</w:t>
      </w:r>
      <w:r w:rsidRPr="00EC2E3D">
        <w:rPr>
          <w:lang w:val="fr-CI"/>
        </w:rPr>
        <w:br/>
        <w:t xml:space="preserve">├── </w:t>
      </w:r>
      <w:proofErr w:type="spellStart"/>
      <w:r w:rsidRPr="00EC2E3D">
        <w:rPr>
          <w:lang w:val="fr-CI"/>
        </w:rPr>
        <w:t>app.routes.ts</w:t>
      </w:r>
      <w:proofErr w:type="spellEnd"/>
      <w:r w:rsidRPr="00EC2E3D">
        <w:rPr>
          <w:lang w:val="fr-CI"/>
        </w:rPr>
        <w:t xml:space="preserve">          → table de routage principale</w:t>
      </w:r>
      <w:r w:rsidRPr="00EC2E3D">
        <w:rPr>
          <w:lang w:val="fr-CI"/>
        </w:rPr>
        <w:br/>
        <w:t xml:space="preserve">├── </w:t>
      </w:r>
      <w:proofErr w:type="spellStart"/>
      <w:r w:rsidRPr="00EC2E3D">
        <w:rPr>
          <w:lang w:val="fr-CI"/>
        </w:rPr>
        <w:t>app.config.ts</w:t>
      </w:r>
      <w:proofErr w:type="spellEnd"/>
      <w:r w:rsidRPr="00EC2E3D">
        <w:rPr>
          <w:lang w:val="fr-CI"/>
        </w:rPr>
        <w:t xml:space="preserve">   </w:t>
      </w:r>
      <w:r w:rsidRPr="00EC2E3D">
        <w:rPr>
          <w:lang w:val="fr-CI"/>
        </w:rPr>
        <w:t xml:space="preserve">       → providers (router, http, </w:t>
      </w:r>
      <w:proofErr w:type="spellStart"/>
      <w:r w:rsidRPr="00EC2E3D">
        <w:rPr>
          <w:lang w:val="fr-CI"/>
        </w:rPr>
        <w:t>datasources</w:t>
      </w:r>
      <w:proofErr w:type="spellEnd"/>
      <w:r w:rsidRPr="00EC2E3D">
        <w:rPr>
          <w:lang w:val="fr-CI"/>
        </w:rPr>
        <w:t>, PWA)</w:t>
      </w:r>
      <w:r w:rsidRPr="00EC2E3D">
        <w:rPr>
          <w:lang w:val="fr-CI"/>
        </w:rPr>
        <w:br/>
      </w:r>
      <w:r w:rsidRPr="00EC2E3D">
        <w:rPr>
          <w:lang w:val="fr-CI"/>
        </w:rPr>
        <w:lastRenderedPageBreak/>
        <w:t xml:space="preserve">├── </w:t>
      </w:r>
      <w:proofErr w:type="spellStart"/>
      <w:r w:rsidRPr="00EC2E3D">
        <w:rPr>
          <w:lang w:val="fr-CI"/>
        </w:rPr>
        <w:t>core</w:t>
      </w:r>
      <w:proofErr w:type="spellEnd"/>
      <w:r w:rsidRPr="00EC2E3D">
        <w:rPr>
          <w:lang w:val="fr-CI"/>
        </w:rPr>
        <w:t xml:space="preserve">/                  → </w:t>
      </w:r>
      <w:proofErr w:type="spellStart"/>
      <w:r w:rsidRPr="00EC2E3D">
        <w:rPr>
          <w:lang w:val="fr-CI"/>
        </w:rPr>
        <w:t>auth</w:t>
      </w:r>
      <w:proofErr w:type="spellEnd"/>
      <w:r w:rsidRPr="00EC2E3D">
        <w:rPr>
          <w:lang w:val="fr-CI"/>
        </w:rPr>
        <w:t xml:space="preserve">, </w:t>
      </w:r>
      <w:proofErr w:type="spellStart"/>
      <w:r w:rsidRPr="00EC2E3D">
        <w:rPr>
          <w:lang w:val="fr-CI"/>
        </w:rPr>
        <w:t>guards</w:t>
      </w:r>
      <w:proofErr w:type="spellEnd"/>
      <w:r w:rsidRPr="00EC2E3D">
        <w:rPr>
          <w:lang w:val="fr-CI"/>
        </w:rPr>
        <w:t xml:space="preserve">, </w:t>
      </w:r>
      <w:proofErr w:type="spellStart"/>
      <w:r w:rsidRPr="00EC2E3D">
        <w:rPr>
          <w:lang w:val="fr-CI"/>
        </w:rPr>
        <w:t>interceptors</w:t>
      </w:r>
      <w:proofErr w:type="spellEnd"/>
      <w:r w:rsidRPr="00EC2E3D">
        <w:rPr>
          <w:lang w:val="fr-CI"/>
        </w:rPr>
        <w:t xml:space="preserve">, </w:t>
      </w:r>
      <w:proofErr w:type="spellStart"/>
      <w:r w:rsidRPr="00EC2E3D">
        <w:rPr>
          <w:lang w:val="fr-CI"/>
        </w:rPr>
        <w:t>datasources</w:t>
      </w:r>
      <w:proofErr w:type="spellEnd"/>
      <w:r w:rsidRPr="00EC2E3D">
        <w:rPr>
          <w:lang w:val="fr-CI"/>
        </w:rPr>
        <w:t xml:space="preserve">, services, </w:t>
      </w:r>
      <w:proofErr w:type="spellStart"/>
      <w:r w:rsidRPr="00EC2E3D">
        <w:rPr>
          <w:lang w:val="fr-CI"/>
        </w:rPr>
        <w:t>websocket</w:t>
      </w:r>
      <w:proofErr w:type="spellEnd"/>
      <w:r w:rsidRPr="00EC2E3D">
        <w:rPr>
          <w:lang w:val="fr-CI"/>
        </w:rPr>
        <w:br/>
        <w:t xml:space="preserve">├── </w:t>
      </w:r>
      <w:proofErr w:type="spellStart"/>
      <w:r w:rsidRPr="00EC2E3D">
        <w:rPr>
          <w:lang w:val="fr-CI"/>
        </w:rPr>
        <w:t>features</w:t>
      </w:r>
      <w:proofErr w:type="spellEnd"/>
      <w:r w:rsidRPr="00EC2E3D">
        <w:rPr>
          <w:lang w:val="fr-CI"/>
        </w:rPr>
        <w:t>/              → les écrans, regroupés par domaine</w:t>
      </w:r>
      <w:r w:rsidRPr="00EC2E3D">
        <w:rPr>
          <w:lang w:val="fr-CI"/>
        </w:rPr>
        <w:br/>
        <w:t xml:space="preserve">│   ├── </w:t>
      </w:r>
      <w:proofErr w:type="spellStart"/>
      <w:r w:rsidRPr="00EC2E3D">
        <w:rPr>
          <w:lang w:val="fr-CI"/>
        </w:rPr>
        <w:t>auth</w:t>
      </w:r>
      <w:proofErr w:type="spellEnd"/>
      <w:r w:rsidRPr="00EC2E3D">
        <w:rPr>
          <w:lang w:val="fr-CI"/>
        </w:rPr>
        <w:t xml:space="preserve">/              → login, </w:t>
      </w:r>
      <w:proofErr w:type="spellStart"/>
      <w:r w:rsidRPr="00EC2E3D">
        <w:rPr>
          <w:lang w:val="fr-CI"/>
        </w:rPr>
        <w:t>forbidden</w:t>
      </w:r>
      <w:proofErr w:type="spellEnd"/>
      <w:r w:rsidRPr="00EC2E3D">
        <w:rPr>
          <w:lang w:val="fr-CI"/>
        </w:rPr>
        <w:br/>
        <w:t>│   ├</w:t>
      </w:r>
      <w:r w:rsidRPr="00EC2E3D">
        <w:rPr>
          <w:lang w:val="fr-CI"/>
        </w:rPr>
        <w:t>── landing/           → page d'accueil publique</w:t>
      </w:r>
      <w:r w:rsidRPr="00EC2E3D">
        <w:rPr>
          <w:lang w:val="fr-CI"/>
        </w:rPr>
        <w:br/>
        <w:t xml:space="preserve">│   ├── </w:t>
      </w:r>
      <w:proofErr w:type="spellStart"/>
      <w:r w:rsidRPr="00EC2E3D">
        <w:rPr>
          <w:lang w:val="fr-CI"/>
        </w:rPr>
        <w:t>signup</w:t>
      </w:r>
      <w:proofErr w:type="spellEnd"/>
      <w:r w:rsidRPr="00EC2E3D">
        <w:rPr>
          <w:lang w:val="fr-CI"/>
        </w:rPr>
        <w:t>/            → création d'établissement public</w:t>
      </w:r>
      <w:r w:rsidRPr="00EC2E3D">
        <w:rPr>
          <w:lang w:val="fr-CI"/>
        </w:rPr>
        <w:br/>
        <w:t xml:space="preserve">│   ├── </w:t>
      </w:r>
      <w:proofErr w:type="spellStart"/>
      <w:r w:rsidRPr="00EC2E3D">
        <w:rPr>
          <w:lang w:val="fr-CI"/>
        </w:rPr>
        <w:t>dashboard</w:t>
      </w:r>
      <w:proofErr w:type="spellEnd"/>
      <w:r w:rsidRPr="00EC2E3D">
        <w:rPr>
          <w:lang w:val="fr-CI"/>
        </w:rPr>
        <w:t>/         → tableau de bord direction</w:t>
      </w:r>
      <w:r w:rsidRPr="00EC2E3D">
        <w:rPr>
          <w:lang w:val="fr-CI"/>
        </w:rPr>
        <w:br/>
        <w:t xml:space="preserve">│   ├── </w:t>
      </w:r>
      <w:proofErr w:type="spellStart"/>
      <w:r w:rsidRPr="00EC2E3D">
        <w:rPr>
          <w:lang w:val="fr-CI"/>
        </w:rPr>
        <w:t>students</w:t>
      </w:r>
      <w:proofErr w:type="spellEnd"/>
      <w:r w:rsidRPr="00EC2E3D">
        <w:rPr>
          <w:lang w:val="fr-CI"/>
        </w:rPr>
        <w:t>/          → liste + fiche élève</w:t>
      </w:r>
      <w:r w:rsidRPr="00EC2E3D">
        <w:rPr>
          <w:lang w:val="fr-CI"/>
        </w:rPr>
        <w:br/>
        <w:t xml:space="preserve">│   ├── </w:t>
      </w:r>
      <w:proofErr w:type="spellStart"/>
      <w:r w:rsidRPr="00EC2E3D">
        <w:rPr>
          <w:lang w:val="fr-CI"/>
        </w:rPr>
        <w:t>enrollments</w:t>
      </w:r>
      <w:proofErr w:type="spellEnd"/>
      <w:r w:rsidRPr="00EC2E3D">
        <w:rPr>
          <w:lang w:val="fr-CI"/>
        </w:rPr>
        <w:t>/       → liste + assist</w:t>
      </w:r>
      <w:r w:rsidRPr="00EC2E3D">
        <w:rPr>
          <w:lang w:val="fr-CI"/>
        </w:rPr>
        <w:t>ant d'inscription</w:t>
      </w:r>
      <w:r w:rsidRPr="00EC2E3D">
        <w:rPr>
          <w:lang w:val="fr-CI"/>
        </w:rPr>
        <w:br/>
        <w:t>│   ├── classes/           → liste des classes</w:t>
      </w:r>
      <w:r w:rsidRPr="00EC2E3D">
        <w:rPr>
          <w:lang w:val="fr-CI"/>
        </w:rPr>
        <w:br/>
        <w:t xml:space="preserve">│   ├── </w:t>
      </w:r>
      <w:proofErr w:type="spellStart"/>
      <w:r w:rsidRPr="00EC2E3D">
        <w:rPr>
          <w:lang w:val="fr-CI"/>
        </w:rPr>
        <w:t>teachers</w:t>
      </w:r>
      <w:proofErr w:type="spellEnd"/>
      <w:r w:rsidRPr="00EC2E3D">
        <w:rPr>
          <w:lang w:val="fr-CI"/>
        </w:rPr>
        <w:t>/          → liste des enseignants</w:t>
      </w:r>
      <w:r w:rsidRPr="00EC2E3D">
        <w:rPr>
          <w:lang w:val="fr-CI"/>
        </w:rPr>
        <w:br/>
        <w:t xml:space="preserve">│   ├── </w:t>
      </w:r>
      <w:proofErr w:type="spellStart"/>
      <w:r w:rsidRPr="00EC2E3D">
        <w:rPr>
          <w:lang w:val="fr-CI"/>
        </w:rPr>
        <w:t>payments</w:t>
      </w:r>
      <w:proofErr w:type="spellEnd"/>
      <w:r w:rsidRPr="00EC2E3D">
        <w:rPr>
          <w:lang w:val="fr-CI"/>
        </w:rPr>
        <w:t>/          → registre des paiements</w:t>
      </w:r>
      <w:r w:rsidRPr="00EC2E3D">
        <w:rPr>
          <w:lang w:val="fr-CI"/>
        </w:rPr>
        <w:br/>
        <w:t xml:space="preserve">│   ├── </w:t>
      </w:r>
      <w:proofErr w:type="spellStart"/>
      <w:r w:rsidRPr="00EC2E3D">
        <w:rPr>
          <w:lang w:val="fr-CI"/>
        </w:rPr>
        <w:t>placeholder</w:t>
      </w:r>
      <w:proofErr w:type="spellEnd"/>
      <w:r w:rsidRPr="00EC2E3D">
        <w:rPr>
          <w:lang w:val="fr-CI"/>
        </w:rPr>
        <w:t>/       → écrans en attente d'implémentation</w:t>
      </w:r>
      <w:r w:rsidRPr="00EC2E3D">
        <w:rPr>
          <w:lang w:val="fr-CI"/>
        </w:rPr>
        <w:br/>
        <w:t xml:space="preserve">│   ├── </w:t>
      </w:r>
      <w:proofErr w:type="spellStart"/>
      <w:r w:rsidRPr="00EC2E3D">
        <w:rPr>
          <w:lang w:val="fr-CI"/>
        </w:rPr>
        <w:t>teacher</w:t>
      </w:r>
      <w:proofErr w:type="spellEnd"/>
      <w:r w:rsidRPr="00EC2E3D">
        <w:rPr>
          <w:lang w:val="fr-CI"/>
        </w:rPr>
        <w:t xml:space="preserve">-portal/ </w:t>
      </w:r>
      <w:r w:rsidRPr="00EC2E3D">
        <w:rPr>
          <w:lang w:val="fr-CI"/>
        </w:rPr>
        <w:t xml:space="preserve">   → espace enseignant</w:t>
      </w:r>
      <w:r w:rsidRPr="00EC2E3D">
        <w:rPr>
          <w:lang w:val="fr-CI"/>
        </w:rPr>
        <w:br/>
        <w:t>│   ├── parent-portal/     → espace parent</w:t>
      </w:r>
      <w:r w:rsidRPr="00EC2E3D">
        <w:rPr>
          <w:lang w:val="fr-CI"/>
        </w:rPr>
        <w:br/>
        <w:t xml:space="preserve">│   └── </w:t>
      </w:r>
      <w:proofErr w:type="spellStart"/>
      <w:r w:rsidRPr="00EC2E3D">
        <w:rPr>
          <w:lang w:val="fr-CI"/>
        </w:rPr>
        <w:t>student</w:t>
      </w:r>
      <w:proofErr w:type="spellEnd"/>
      <w:r w:rsidRPr="00EC2E3D">
        <w:rPr>
          <w:lang w:val="fr-CI"/>
        </w:rPr>
        <w:t>-portal/    → espace élève</w:t>
      </w:r>
      <w:r w:rsidRPr="00EC2E3D">
        <w:rPr>
          <w:lang w:val="fr-CI"/>
        </w:rPr>
        <w:br/>
        <w:t xml:space="preserve">├── </w:t>
      </w:r>
      <w:proofErr w:type="spellStart"/>
      <w:r w:rsidRPr="00EC2E3D">
        <w:rPr>
          <w:lang w:val="fr-CI"/>
        </w:rPr>
        <w:t>layouts</w:t>
      </w:r>
      <w:proofErr w:type="spellEnd"/>
      <w:r w:rsidRPr="00EC2E3D">
        <w:rPr>
          <w:lang w:val="fr-CI"/>
        </w:rPr>
        <w:t>/               → admin-</w:t>
      </w:r>
      <w:proofErr w:type="spellStart"/>
      <w:r w:rsidRPr="00EC2E3D">
        <w:rPr>
          <w:lang w:val="fr-CI"/>
        </w:rPr>
        <w:t>layout</w:t>
      </w:r>
      <w:proofErr w:type="spellEnd"/>
      <w:r w:rsidRPr="00EC2E3D">
        <w:rPr>
          <w:lang w:val="fr-CI"/>
        </w:rPr>
        <w:t xml:space="preserve"> (desktop) et mobile-</w:t>
      </w:r>
      <w:proofErr w:type="spellStart"/>
      <w:r w:rsidRPr="00EC2E3D">
        <w:rPr>
          <w:lang w:val="fr-CI"/>
        </w:rPr>
        <w:t>layout</w:t>
      </w:r>
      <w:proofErr w:type="spellEnd"/>
      <w:r w:rsidRPr="00EC2E3D">
        <w:rPr>
          <w:lang w:val="fr-CI"/>
        </w:rPr>
        <w:t xml:space="preserve"> (onglets)</w:t>
      </w:r>
      <w:r w:rsidRPr="00EC2E3D">
        <w:rPr>
          <w:lang w:val="fr-CI"/>
        </w:rPr>
        <w:br/>
        <w:t xml:space="preserve">└── </w:t>
      </w:r>
      <w:proofErr w:type="spellStart"/>
      <w:r w:rsidRPr="00EC2E3D">
        <w:rPr>
          <w:lang w:val="fr-CI"/>
        </w:rPr>
        <w:t>shared</w:t>
      </w:r>
      <w:proofErr w:type="spellEnd"/>
      <w:r w:rsidRPr="00EC2E3D">
        <w:rPr>
          <w:lang w:val="fr-CI"/>
        </w:rPr>
        <w:t xml:space="preserve">/                → UI réutilisable (table, badges, cartes, </w:t>
      </w:r>
      <w:r w:rsidRPr="00EC2E3D">
        <w:rPr>
          <w:lang w:val="fr-CI"/>
        </w:rPr>
        <w:t>pipes…)</w:t>
      </w:r>
      <w:r w:rsidRPr="00EC2E3D">
        <w:rPr>
          <w:rFonts w:ascii="Consolas" w:hAnsi="Consolas"/>
          <w:sz w:val="20"/>
          <w:lang w:val="fr-CI"/>
        </w:rPr>
        <w:t>`</w:t>
      </w:r>
    </w:p>
    <w:p w:rsidR="00157D42" w:rsidRDefault="00EC2E3D">
      <w:pPr>
        <w:pStyle w:val="Titre2"/>
      </w:pPr>
      <w:r>
        <w:t>2. Sommaire des documents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57D42" w:rsidTr="00157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57D42" w:rsidRDefault="00EC2E3D">
            <w:r>
              <w:t>Fichier</w:t>
            </w:r>
          </w:p>
        </w:tc>
        <w:tc>
          <w:tcPr>
            <w:tcW w:w="4320" w:type="dxa"/>
          </w:tcPr>
          <w:p w:rsidR="00157D42" w:rsidRDefault="00EC2E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Contenu</w:t>
            </w:r>
          </w:p>
        </w:tc>
      </w:tr>
      <w:tr w:rsidR="00157D42" w:rsidRPr="00EC2E3D" w:rsidTr="0015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57D42" w:rsidRPr="00EC2E3D" w:rsidRDefault="00EC2E3D">
            <w:pPr>
              <w:rPr>
                <w:lang w:val="fr-CI"/>
              </w:rPr>
            </w:pPr>
            <w:r w:rsidRPr="00EC2E3D">
              <w:rPr>
                <w:rFonts w:ascii="Consolas" w:hAnsi="Consolas"/>
                <w:sz w:val="20"/>
                <w:lang w:val="fr-CI"/>
              </w:rPr>
              <w:t>01-ecrans-access-et-authentification.md</w:t>
            </w:r>
          </w:p>
        </w:tc>
        <w:tc>
          <w:tcPr>
            <w:tcW w:w="4320" w:type="dxa"/>
          </w:tcPr>
          <w:p w:rsidR="00157D42" w:rsidRPr="00EC2E3D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I"/>
              </w:rPr>
            </w:pPr>
            <w:r w:rsidRPr="00EC2E3D">
              <w:rPr>
                <w:lang w:val="fr-CI"/>
              </w:rPr>
              <w:t>Landing, inscription d'établissement, connexion, accès refusé</w:t>
            </w:r>
          </w:p>
        </w:tc>
      </w:tr>
      <w:tr w:rsidR="00157D42" w:rsidRPr="00EC2E3D" w:rsidTr="0015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02-ecrans-administration.md</w:t>
            </w:r>
          </w:p>
        </w:tc>
        <w:tc>
          <w:tcPr>
            <w:tcW w:w="4320" w:type="dxa"/>
          </w:tcPr>
          <w:p w:rsidR="00157D42" w:rsidRPr="00EC2E3D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CI"/>
              </w:rPr>
            </w:pPr>
            <w:proofErr w:type="spellStart"/>
            <w:r w:rsidRPr="00EC2E3D">
              <w:rPr>
                <w:lang w:val="fr-CI"/>
              </w:rPr>
              <w:t>Layout</w:t>
            </w:r>
            <w:proofErr w:type="spellEnd"/>
            <w:r w:rsidRPr="00EC2E3D">
              <w:rPr>
                <w:lang w:val="fr-CI"/>
              </w:rPr>
              <w:t xml:space="preserve"> admin, tableau de bord, élèves, inscriptions, classes, enseignants</w:t>
            </w:r>
            <w:r w:rsidRPr="00EC2E3D">
              <w:rPr>
                <w:lang w:val="fr-CI"/>
              </w:rPr>
              <w:t>, paiements, écrans en attente</w:t>
            </w:r>
          </w:p>
        </w:tc>
      </w:tr>
      <w:tr w:rsidR="00157D42" w:rsidRPr="00EC2E3D" w:rsidTr="0015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03-portail-enseignant.md</w:t>
            </w:r>
          </w:p>
        </w:tc>
        <w:tc>
          <w:tcPr>
            <w:tcW w:w="4320" w:type="dxa"/>
          </w:tcPr>
          <w:p w:rsidR="00157D42" w:rsidRPr="00EC2E3D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I"/>
              </w:rPr>
            </w:pPr>
            <w:r w:rsidRPr="00EC2E3D">
              <w:rPr>
                <w:lang w:val="fr-CI"/>
              </w:rPr>
              <w:t>Accueil enseignant, mes classes, prise d'appel, notes, profil</w:t>
            </w:r>
          </w:p>
        </w:tc>
      </w:tr>
      <w:tr w:rsidR="00157D42" w:rsidRPr="00EC2E3D" w:rsidTr="0015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04-portail-parent.md</w:t>
            </w:r>
          </w:p>
        </w:tc>
        <w:tc>
          <w:tcPr>
            <w:tcW w:w="4320" w:type="dxa"/>
          </w:tcPr>
          <w:p w:rsidR="00157D42" w:rsidRPr="00EC2E3D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CI"/>
              </w:rPr>
            </w:pPr>
            <w:r w:rsidRPr="00EC2E3D">
              <w:rPr>
                <w:lang w:val="fr-CI"/>
              </w:rPr>
              <w:t>Accueil parent, enfants, scolarité, paiements, notifications, profil</w:t>
            </w:r>
          </w:p>
        </w:tc>
      </w:tr>
      <w:tr w:rsidR="00157D42" w:rsidRPr="00EC2E3D" w:rsidTr="0015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05-portail-eleve.md</w:t>
            </w:r>
          </w:p>
        </w:tc>
        <w:tc>
          <w:tcPr>
            <w:tcW w:w="4320" w:type="dxa"/>
          </w:tcPr>
          <w:p w:rsidR="00157D42" w:rsidRPr="00EC2E3D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I"/>
              </w:rPr>
            </w:pPr>
            <w:r w:rsidRPr="00EC2E3D">
              <w:rPr>
                <w:lang w:val="fr-CI"/>
              </w:rPr>
              <w:t xml:space="preserve">Accueil élève, emploi du </w:t>
            </w:r>
            <w:r w:rsidRPr="00EC2E3D">
              <w:rPr>
                <w:lang w:val="fr-CI"/>
              </w:rPr>
              <w:t>temps, notes, bulletins, absences, profil</w:t>
            </w:r>
          </w:p>
        </w:tc>
      </w:tr>
      <w:tr w:rsidR="00157D42" w:rsidRPr="00EC2E3D" w:rsidTr="0015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57D42" w:rsidRPr="00EC2E3D" w:rsidRDefault="00EC2E3D">
            <w:pPr>
              <w:rPr>
                <w:lang w:val="fr-CI"/>
              </w:rPr>
            </w:pPr>
            <w:r w:rsidRPr="00EC2E3D">
              <w:rPr>
                <w:rFonts w:ascii="Consolas" w:hAnsi="Consolas"/>
                <w:sz w:val="20"/>
                <w:lang w:val="fr-CI"/>
              </w:rPr>
              <w:t>06-composants-partages-et-conventions.md</w:t>
            </w:r>
          </w:p>
        </w:tc>
        <w:tc>
          <w:tcPr>
            <w:tcW w:w="4320" w:type="dxa"/>
          </w:tcPr>
          <w:p w:rsidR="00157D42" w:rsidRPr="00EC2E3D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CI"/>
              </w:rPr>
            </w:pPr>
            <w:r w:rsidRPr="00EC2E3D">
              <w:rPr>
                <w:lang w:val="fr-CI"/>
              </w:rPr>
              <w:t>Brique UI réutilisable, états, thème, conventions</w:t>
            </w:r>
          </w:p>
        </w:tc>
      </w:tr>
    </w:tbl>
    <w:p w:rsidR="00157D42" w:rsidRPr="00EC2E3D" w:rsidRDefault="00157D42">
      <w:pPr>
        <w:rPr>
          <w:lang w:val="fr-CI"/>
        </w:rPr>
      </w:pPr>
    </w:p>
    <w:p w:rsidR="00157D42" w:rsidRDefault="00EC2E3D">
      <w:pPr>
        <w:pStyle w:val="Titre2"/>
      </w:pPr>
      <w:r>
        <w:t>3. Légende d'état des écrans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>✅</w:t>
      </w:r>
      <w:r w:rsidRPr="00EC2E3D">
        <w:rPr>
          <w:lang w:val="fr-CI"/>
        </w:rPr>
        <w:t xml:space="preserve"> </w:t>
      </w:r>
      <w:r w:rsidRPr="00EC2E3D">
        <w:rPr>
          <w:b/>
          <w:lang w:val="fr-CI"/>
        </w:rPr>
        <w:t>Implémenté</w:t>
      </w:r>
      <w:r w:rsidRPr="00EC2E3D">
        <w:rPr>
          <w:lang w:val="fr-CI"/>
        </w:rPr>
        <w:t xml:space="preserve"> — composant complet, alimenté par une source de données.</w:t>
      </w:r>
    </w:p>
    <w:p w:rsidR="00157D42" w:rsidRPr="00EC2E3D" w:rsidRDefault="00EC2E3D">
      <w:pPr>
        <w:pStyle w:val="Listepuces"/>
        <w:rPr>
          <w:lang w:val="fr-CI"/>
        </w:rPr>
      </w:pPr>
      <w:r>
        <w:t>🟡</w:t>
      </w:r>
      <w:r w:rsidRPr="00EC2E3D">
        <w:rPr>
          <w:lang w:val="fr-CI"/>
        </w:rPr>
        <w:t xml:space="preserve"> </w:t>
      </w:r>
      <w:r w:rsidRPr="00EC2E3D">
        <w:rPr>
          <w:b/>
          <w:lang w:val="fr-CI"/>
        </w:rPr>
        <w:t>Partiel</w:t>
      </w:r>
      <w:r w:rsidRPr="00EC2E3D">
        <w:rPr>
          <w:lang w:val="fr-CI"/>
        </w:rPr>
        <w:t xml:space="preserve"> — fonction</w:t>
      </w:r>
      <w:r w:rsidRPr="00EC2E3D">
        <w:rPr>
          <w:lang w:val="fr-CI"/>
        </w:rPr>
        <w:t>nel mais certaines actions sont simulées/en attente de l'API.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>⛔</w:t>
      </w:r>
      <w:r w:rsidRPr="00EC2E3D">
        <w:rPr>
          <w:lang w:val="fr-CI"/>
        </w:rPr>
        <w:t xml:space="preserve"> </w:t>
      </w:r>
      <w:proofErr w:type="spellStart"/>
      <w:r w:rsidRPr="00EC2E3D">
        <w:rPr>
          <w:b/>
          <w:lang w:val="fr-CI"/>
        </w:rPr>
        <w:t>Placeholder</w:t>
      </w:r>
      <w:proofErr w:type="spellEnd"/>
      <w:r w:rsidRPr="00EC2E3D">
        <w:rPr>
          <w:lang w:val="fr-CI"/>
        </w:rPr>
        <w:t xml:space="preserve"> — la route et la navigation existent, mais l'écran affiche un</w:t>
      </w:r>
      <w:r w:rsidRPr="00EC2E3D">
        <w:rPr>
          <w:lang w:val="fr-CI"/>
        </w:rPr>
        <w:br/>
      </w:r>
      <w:proofErr w:type="spellStart"/>
      <w:r w:rsidRPr="00EC2E3D">
        <w:rPr>
          <w:lang w:val="fr-CI"/>
        </w:rPr>
        <w:t>placeholder</w:t>
      </w:r>
      <w:proofErr w:type="spellEnd"/>
      <w:r w:rsidRPr="00EC2E3D">
        <w:rPr>
          <w:lang w:val="fr-CI"/>
        </w:rPr>
        <w:t xml:space="preserve"> qui documente l'</w:t>
      </w:r>
      <w:proofErr w:type="spellStart"/>
      <w:r w:rsidRPr="00EC2E3D">
        <w:rPr>
          <w:lang w:val="fr-CI"/>
        </w:rPr>
        <w:t>endpoint</w:t>
      </w:r>
      <w:proofErr w:type="spellEnd"/>
      <w:r w:rsidRPr="00EC2E3D">
        <w:rPr>
          <w:lang w:val="fr-CI"/>
        </w:rPr>
        <w:t xml:space="preserve"> API qu'il consommera.</w:t>
      </w:r>
    </w:p>
    <w:p w:rsidR="00157D42" w:rsidRPr="00EC2E3D" w:rsidRDefault="00EC2E3D">
      <w:pPr>
        <w:rPr>
          <w:lang w:val="fr-CI"/>
        </w:rPr>
      </w:pPr>
      <w:r w:rsidRPr="00EC2E3D">
        <w:rPr>
          <w:lang w:val="fr-CI"/>
        </w:rPr>
        <w:br w:type="page"/>
      </w:r>
    </w:p>
    <w:p w:rsidR="00157D42" w:rsidRPr="00EC2E3D" w:rsidRDefault="00EC2E3D">
      <w:pPr>
        <w:pStyle w:val="Titre1"/>
        <w:rPr>
          <w:lang w:val="fr-CI"/>
        </w:rPr>
      </w:pPr>
      <w:r w:rsidRPr="00EC2E3D">
        <w:rPr>
          <w:color w:val="1F4E79"/>
          <w:lang w:val="fr-CI"/>
        </w:rPr>
        <w:lastRenderedPageBreak/>
        <w:t>Écrans d'accès et d'authentification</w:t>
      </w:r>
    </w:p>
    <w:p w:rsidR="00157D42" w:rsidRPr="00EC2E3D" w:rsidRDefault="00EC2E3D">
      <w:pPr>
        <w:pStyle w:val="Titre2"/>
        <w:rPr>
          <w:lang w:val="fr-CI"/>
        </w:rPr>
      </w:pPr>
      <w:r w:rsidRPr="00EC2E3D">
        <w:rPr>
          <w:lang w:val="fr-CI"/>
        </w:rPr>
        <w:t>1. Landing page (pag</w:t>
      </w:r>
      <w:r w:rsidRPr="00EC2E3D">
        <w:rPr>
          <w:lang w:val="fr-CI"/>
        </w:rPr>
        <w:t>e d'accueil publique)</w:t>
      </w:r>
    </w:p>
    <w:p w:rsidR="00157D42" w:rsidRDefault="00EC2E3D">
      <w:pPr>
        <w:pStyle w:val="Listepuces"/>
      </w:pPr>
      <w:proofErr w:type="gramStart"/>
      <w:r>
        <w:rPr>
          <w:b/>
        </w:rPr>
        <w:t>Route</w:t>
      </w:r>
      <w:r>
        <w:t xml:space="preserve"> :</w:t>
      </w:r>
      <w:proofErr w:type="gramEnd"/>
      <w:r>
        <w:t xml:space="preserve"> </w:t>
      </w:r>
      <w:r>
        <w:rPr>
          <w:rFonts w:ascii="Consolas" w:hAnsi="Consolas"/>
          <w:sz w:val="20"/>
        </w:rPr>
        <w:t>/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features/landing/landing.component.ts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✅ Implémenté</w:t>
      </w:r>
    </w:p>
    <w:p w:rsidR="00157D42" w:rsidRDefault="00EC2E3D">
      <w:pPr>
        <w:pStyle w:val="Listepuces"/>
      </w:pPr>
      <w:r>
        <w:rPr>
          <w:b/>
        </w:rPr>
        <w:t>Permissions</w:t>
      </w:r>
      <w:r>
        <w:t xml:space="preserve"> : aucune (publique)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Vitrine publique d'</w:t>
      </w:r>
      <w:proofErr w:type="spellStart"/>
      <w:r w:rsidRPr="00EC2E3D">
        <w:rPr>
          <w:lang w:val="fr-CI"/>
        </w:rPr>
        <w:t>EduOps</w:t>
      </w:r>
      <w:proofErr w:type="spellEnd"/>
      <w:r w:rsidRPr="00EC2E3D">
        <w:rPr>
          <w:lang w:val="fr-CI"/>
        </w:rPr>
        <w:t xml:space="preserve">. Toute l'illustration est en SVG/CSS </w:t>
      </w:r>
      <w:proofErr w:type="spellStart"/>
      <w:r w:rsidRPr="00EC2E3D">
        <w:rPr>
          <w:lang w:val="fr-CI"/>
        </w:rPr>
        <w:t>inline</w:t>
      </w:r>
      <w:proofErr w:type="spellEnd"/>
      <w:r w:rsidRPr="00EC2E3D">
        <w:rPr>
          <w:lang w:val="fr-CI"/>
        </w:rPr>
        <w:br/>
        <w:t>(le code est volontairement léger pour</w:t>
      </w:r>
      <w:r w:rsidRPr="00EC2E3D">
        <w:rPr>
          <w:lang w:val="fr-CI"/>
        </w:rPr>
        <w:t xml:space="preserve"> charger instantanément même sur connexion lente).</w:t>
      </w:r>
    </w:p>
    <w:p w:rsidR="00157D42" w:rsidRDefault="00EC2E3D">
      <w:proofErr w:type="spellStart"/>
      <w:proofErr w:type="gramStart"/>
      <w:r>
        <w:rPr>
          <w:b/>
        </w:rPr>
        <w:t>Contenu</w:t>
      </w:r>
      <w:proofErr w:type="spellEnd"/>
      <w:r>
        <w:t xml:space="preserve"> :</w:t>
      </w:r>
      <w:proofErr w:type="gramEnd"/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>En-tête avec navigation (lien « Connexion » et « Créer mon établissement »).</w:t>
      </w:r>
    </w:p>
    <w:p w:rsidR="00157D42" w:rsidRDefault="00EC2E3D">
      <w:pPr>
        <w:pStyle w:val="Listepuces"/>
      </w:pPr>
      <w:r>
        <w:t xml:space="preserve">Section </w:t>
      </w:r>
      <w:proofErr w:type="spellStart"/>
      <w:r>
        <w:rPr>
          <w:b/>
        </w:rPr>
        <w:t>héros</w:t>
      </w:r>
      <w:proofErr w:type="spellEnd"/>
      <w:r>
        <w:t xml:space="preserve"> + </w:t>
      </w:r>
      <w:proofErr w:type="spellStart"/>
      <w:r>
        <w:t>statistiques</w:t>
      </w:r>
      <w:proofErr w:type="spellEnd"/>
      <w:r>
        <w:t xml:space="preserve"> clés.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 xml:space="preserve">Bénéfices par rôle : </w:t>
      </w:r>
      <w:r w:rsidRPr="00EC2E3D">
        <w:rPr>
          <w:b/>
          <w:lang w:val="fr-CI"/>
        </w:rPr>
        <w:t>Direction</w:t>
      </w:r>
      <w:r w:rsidRPr="00EC2E3D">
        <w:rPr>
          <w:lang w:val="fr-CI"/>
        </w:rPr>
        <w:t xml:space="preserve">, </w:t>
      </w:r>
      <w:r w:rsidRPr="00EC2E3D">
        <w:rPr>
          <w:b/>
          <w:lang w:val="fr-CI"/>
        </w:rPr>
        <w:t>Enseignant</w:t>
      </w:r>
      <w:r w:rsidRPr="00EC2E3D">
        <w:rPr>
          <w:lang w:val="fr-CI"/>
        </w:rPr>
        <w:t xml:space="preserve">, </w:t>
      </w:r>
      <w:r w:rsidRPr="00EC2E3D">
        <w:rPr>
          <w:b/>
          <w:lang w:val="fr-CI"/>
        </w:rPr>
        <w:t>Parent</w:t>
      </w:r>
      <w:r w:rsidRPr="00EC2E3D">
        <w:rPr>
          <w:lang w:val="fr-CI"/>
        </w:rPr>
        <w:t>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 xml:space="preserve">Les </w:t>
      </w:r>
      <w:r w:rsidRPr="00EC2E3D">
        <w:rPr>
          <w:b/>
          <w:lang w:val="fr-CI"/>
        </w:rPr>
        <w:t>fonctionnalités</w:t>
      </w:r>
      <w:r w:rsidRPr="00EC2E3D">
        <w:rPr>
          <w:lang w:val="fr-CI"/>
        </w:rPr>
        <w:t xml:space="preserve"> du produit (élèves &amp; inscriptions, classes &amp; capacités,</w:t>
      </w:r>
      <w:r w:rsidRPr="00EC2E3D">
        <w:rPr>
          <w:lang w:val="fr-CI"/>
        </w:rPr>
        <w:br/>
        <w:t>emploi du temps, présence hors-ligne, paiements…).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 xml:space="preserve">Les </w:t>
      </w:r>
      <w:r w:rsidRPr="00EC2E3D">
        <w:rPr>
          <w:b/>
          <w:lang w:val="fr-CI"/>
        </w:rPr>
        <w:t>offres tarifaires</w:t>
      </w:r>
      <w:r w:rsidRPr="00EC2E3D">
        <w:rPr>
          <w:lang w:val="fr-CI"/>
        </w:rPr>
        <w:t xml:space="preserve"> (Etablissement / Groupe scolaire).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 xml:space="preserve">Une </w:t>
      </w:r>
      <w:r w:rsidRPr="00EC2E3D">
        <w:rPr>
          <w:b/>
          <w:lang w:val="fr-CI"/>
        </w:rPr>
        <w:t>FAQ</w:t>
      </w:r>
      <w:r w:rsidRPr="00EC2E3D">
        <w:rPr>
          <w:lang w:val="fr-CI"/>
        </w:rPr>
        <w:t xml:space="preserve"> interactive (accordéon) qui répond aux questions de sécurité des données,</w:t>
      </w:r>
      <w:r w:rsidRPr="00EC2E3D">
        <w:rPr>
          <w:lang w:val="fr-CI"/>
        </w:rPr>
        <w:br/>
        <w:t>de change</w:t>
      </w:r>
      <w:r w:rsidRPr="00EC2E3D">
        <w:rPr>
          <w:lang w:val="fr-CI"/>
        </w:rPr>
        <w:t>ment d'année, de mode hors-ligne et de permissions.</w:t>
      </w:r>
    </w:p>
    <w:p w:rsidR="00157D42" w:rsidRDefault="00EC2E3D">
      <w:pPr>
        <w:pStyle w:val="Titre2"/>
      </w:pPr>
      <w:r>
        <w:t>2. Inscription d'établissement (Signup)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Route</w:t>
      </w:r>
      <w:r w:rsidRPr="00EC2E3D">
        <w:rPr>
          <w:lang w:val="fr-CI"/>
        </w:rPr>
        <w:t xml:space="preserve"> : la route n'est pas dans </w:t>
      </w:r>
      <w:proofErr w:type="spellStart"/>
      <w:proofErr w:type="gramStart"/>
      <w:r w:rsidRPr="00EC2E3D">
        <w:rPr>
          <w:rFonts w:ascii="Consolas" w:hAnsi="Consolas"/>
          <w:sz w:val="20"/>
          <w:lang w:val="fr-CI"/>
        </w:rPr>
        <w:t>app.routes</w:t>
      </w:r>
      <w:proofErr w:type="gramEnd"/>
      <w:r w:rsidRPr="00EC2E3D">
        <w:rPr>
          <w:rFonts w:ascii="Consolas" w:hAnsi="Consolas"/>
          <w:sz w:val="20"/>
          <w:lang w:val="fr-CI"/>
        </w:rPr>
        <w:t>.ts</w:t>
      </w:r>
      <w:proofErr w:type="spellEnd"/>
      <w:r w:rsidRPr="00EC2E3D">
        <w:rPr>
          <w:lang w:val="fr-CI"/>
        </w:rPr>
        <w:t xml:space="preserve"> (composant public autonome).</w:t>
      </w:r>
    </w:p>
    <w:p w:rsidR="00157D42" w:rsidRDefault="00EC2E3D">
      <w:pPr>
        <w:pStyle w:val="Listepuces"/>
      </w:pPr>
      <w:proofErr w:type="spellStart"/>
      <w:proofErr w:type="gramStart"/>
      <w:r>
        <w:rPr>
          <w:b/>
        </w:rPr>
        <w:t>Composant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ascii="Consolas" w:hAnsi="Consolas"/>
          <w:sz w:val="20"/>
        </w:rPr>
        <w:t>features/signup/</w:t>
      </w:r>
      <w:proofErr w:type="spellStart"/>
      <w:r>
        <w:rPr>
          <w:rFonts w:ascii="Consolas" w:hAnsi="Consolas"/>
          <w:sz w:val="20"/>
        </w:rPr>
        <w:t>signup.component.ts</w:t>
      </w:r>
      <w:proofErr w:type="spellEnd"/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État</w:t>
      </w:r>
      <w:r w:rsidRPr="00EC2E3D">
        <w:rPr>
          <w:lang w:val="fr-CI"/>
        </w:rPr>
        <w:t xml:space="preserve"> : ✅ Implémenté (formulaire, connexio</w:t>
      </w:r>
      <w:r w:rsidRPr="00EC2E3D">
        <w:rPr>
          <w:lang w:val="fr-CI"/>
        </w:rPr>
        <w:t>n en 2 étapes)</w:t>
      </w:r>
    </w:p>
    <w:p w:rsidR="00157D42" w:rsidRDefault="00EC2E3D">
      <w:pPr>
        <w:pStyle w:val="Listepuces"/>
      </w:pPr>
      <w:proofErr w:type="gramStart"/>
      <w:r>
        <w:rPr>
          <w:b/>
        </w:rPr>
        <w:t>Permissions</w:t>
      </w:r>
      <w:r>
        <w:t xml:space="preserve"> :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(</w:t>
      </w:r>
      <w:proofErr w:type="spellStart"/>
      <w:r>
        <w:t>publique</w:t>
      </w:r>
      <w:proofErr w:type="spellEnd"/>
      <w:r>
        <w:t>)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Permet à un établissement de se créer et à son administrateur de</w:t>
      </w:r>
      <w:r w:rsidRPr="00EC2E3D">
        <w:rPr>
          <w:lang w:val="fr-CI"/>
        </w:rPr>
        <w:br/>
        <w:t xml:space="preserve">créer son compte. </w:t>
      </w:r>
      <w:r w:rsidRPr="00EC2E3D">
        <w:rPr>
          <w:b/>
          <w:lang w:val="fr-CI"/>
        </w:rPr>
        <w:t>Assisté en deux étapes</w:t>
      </w:r>
      <w:r w:rsidRPr="00EC2E3D">
        <w:rPr>
          <w:lang w:val="fr-CI"/>
        </w:rPr>
        <w:t xml:space="preserve"> pour ne pas noyer l'utilisateur.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Étape 1 — L'école</w:t>
      </w:r>
      <w:r w:rsidRPr="00EC2E3D">
        <w:rPr>
          <w:lang w:val="fr-CI"/>
        </w:rPr>
        <w:t xml:space="preserve"> (</w:t>
      </w:r>
      <w:proofErr w:type="spellStart"/>
      <w:r w:rsidRPr="00EC2E3D">
        <w:rPr>
          <w:rFonts w:ascii="Consolas" w:hAnsi="Consolas"/>
          <w:sz w:val="20"/>
          <w:lang w:val="fr-CI"/>
        </w:rPr>
        <w:t>schoolForm</w:t>
      </w:r>
      <w:proofErr w:type="spellEnd"/>
      <w:r w:rsidRPr="00EC2E3D">
        <w:rPr>
          <w:lang w:val="fr-CI"/>
        </w:rPr>
        <w:t>) :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 xml:space="preserve">Nom, </w:t>
      </w:r>
      <w:r w:rsidRPr="00EC2E3D">
        <w:rPr>
          <w:b/>
          <w:lang w:val="fr-CI"/>
        </w:rPr>
        <w:t>code de l'école</w:t>
      </w:r>
      <w:r w:rsidRPr="00EC2E3D">
        <w:rPr>
          <w:lang w:val="fr-CI"/>
        </w:rPr>
        <w:t xml:space="preserve"> (vérifié </w:t>
      </w:r>
      <w:r w:rsidRPr="00EC2E3D">
        <w:rPr>
          <w:b/>
          <w:lang w:val="fr-CI"/>
        </w:rPr>
        <w:t>en direct</w:t>
      </w:r>
      <w:r w:rsidRPr="00EC2E3D">
        <w:rPr>
          <w:lang w:val="fr-CI"/>
        </w:rPr>
        <w:t xml:space="preserve"> pour éviter les doublons), ville,</w:t>
      </w:r>
      <w:r w:rsidRPr="00EC2E3D">
        <w:rPr>
          <w:lang w:val="fr-CI"/>
        </w:rPr>
        <w:br/>
        <w:t>pays (défaut Côte d'Ivoire), téléphone, devise (défaut XOF).</w:t>
      </w:r>
    </w:p>
    <w:p w:rsidR="00157D42" w:rsidRDefault="00EC2E3D">
      <w:proofErr w:type="spellStart"/>
      <w:r>
        <w:rPr>
          <w:b/>
        </w:rPr>
        <w:t>Étape</w:t>
      </w:r>
      <w:proofErr w:type="spellEnd"/>
      <w:r>
        <w:rPr>
          <w:b/>
        </w:rPr>
        <w:t xml:space="preserve"> 2 — </w:t>
      </w:r>
      <w:proofErr w:type="spellStart"/>
      <w:r>
        <w:rPr>
          <w:b/>
        </w:rPr>
        <w:t>L'administrateur</w:t>
      </w:r>
      <w:proofErr w:type="spellEnd"/>
      <w:r>
        <w:t xml:space="preserve"> (</w:t>
      </w:r>
      <w:r>
        <w:rPr>
          <w:rFonts w:ascii="Consolas" w:hAnsi="Consolas"/>
          <w:sz w:val="20"/>
        </w:rPr>
        <w:t>adminForm</w:t>
      </w:r>
      <w:proofErr w:type="gramStart"/>
      <w:r>
        <w:t>) :</w:t>
      </w:r>
      <w:proofErr w:type="gramEnd"/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 xml:space="preserve">Prénom, nom, </w:t>
      </w:r>
      <w:r w:rsidRPr="00EC2E3D">
        <w:rPr>
          <w:b/>
          <w:lang w:val="fr-CI"/>
        </w:rPr>
        <w:t>email</w:t>
      </w:r>
      <w:r w:rsidRPr="00EC2E3D">
        <w:rPr>
          <w:lang w:val="fr-CI"/>
        </w:rPr>
        <w:t xml:space="preserve"> (vérifié en direct), téléphone,</w:t>
      </w:r>
      <w:r w:rsidRPr="00EC2E3D">
        <w:rPr>
          <w:lang w:val="fr-CI"/>
        </w:rPr>
        <w:br/>
        <w:t xml:space="preserve">mot de passe (avec </w:t>
      </w:r>
      <w:r w:rsidRPr="00EC2E3D">
        <w:rPr>
          <w:b/>
          <w:lang w:val="fr-CI"/>
        </w:rPr>
        <w:t>jauge de robustesse</w:t>
      </w:r>
      <w:r w:rsidRPr="00EC2E3D">
        <w:rPr>
          <w:lang w:val="fr-CI"/>
        </w:rPr>
        <w:t xml:space="preserve"> : longueur</w:t>
      </w:r>
      <w:r w:rsidRPr="00EC2E3D">
        <w:rPr>
          <w:lang w:val="fr-CI"/>
        </w:rPr>
        <w:t>, majuscule, minuscule, chiffre),</w:t>
      </w:r>
      <w:r w:rsidRPr="00EC2E3D">
        <w:rPr>
          <w:lang w:val="fr-CI"/>
        </w:rPr>
        <w:br/>
        <w:t>acceptation des conditions.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Comportement</w:t>
      </w:r>
      <w:r w:rsidRPr="00EC2E3D">
        <w:rPr>
          <w:lang w:val="fr-CI"/>
        </w:rPr>
        <w:t xml:space="preserve"> : à la soumission, l'API renvoie une session déjà valide ;</w:t>
      </w:r>
      <w:r w:rsidRPr="00EC2E3D">
        <w:rPr>
          <w:lang w:val="fr-CI"/>
        </w:rPr>
        <w:br/>
        <w:t>l'utilisateur est connecté automatiquement et redirigé vers la suite du parcours.</w:t>
      </w:r>
      <w:r w:rsidRPr="00EC2E3D">
        <w:rPr>
          <w:lang w:val="fr-CI"/>
        </w:rPr>
        <w:br/>
        <w:t>Un toast de bienvenue confirme la créati</w:t>
      </w:r>
      <w:r w:rsidRPr="00EC2E3D">
        <w:rPr>
          <w:lang w:val="fr-CI"/>
        </w:rPr>
        <w:t>on (nom de l'établissement + année scolaire).</w:t>
      </w:r>
    </w:p>
    <w:p w:rsidR="00157D42" w:rsidRDefault="00EC2E3D">
      <w:pPr>
        <w:pStyle w:val="Titre2"/>
      </w:pPr>
      <w:r>
        <w:lastRenderedPageBreak/>
        <w:t>3. Connexion (Login)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/login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features/auth/login/login.component.ts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✅ Implémenté</w:t>
      </w:r>
    </w:p>
    <w:p w:rsidR="00157D42" w:rsidRDefault="00EC2E3D">
      <w:pPr>
        <w:pStyle w:val="Listepuces"/>
      </w:pPr>
      <w:r>
        <w:rPr>
          <w:b/>
        </w:rPr>
        <w:t>Permissions</w:t>
      </w:r>
      <w:r>
        <w:t xml:space="preserve"> : aucune (publique)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Écran de connexion plein écran avec un panneau de formula</w:t>
      </w:r>
      <w:r w:rsidRPr="00EC2E3D">
        <w:rPr>
          <w:lang w:val="fr-CI"/>
        </w:rPr>
        <w:t>ire à gauche</w:t>
      </w:r>
      <w:r w:rsidRPr="00EC2E3D">
        <w:rPr>
          <w:lang w:val="fr-CI"/>
        </w:rPr>
        <w:br/>
        <w:t>et un encart de marque à droite.</w:t>
      </w:r>
    </w:p>
    <w:p w:rsidR="00157D42" w:rsidRDefault="00EC2E3D">
      <w:proofErr w:type="spellStart"/>
      <w:proofErr w:type="gramStart"/>
      <w:r>
        <w:rPr>
          <w:b/>
        </w:rPr>
        <w:t>Contenu</w:t>
      </w:r>
      <w:proofErr w:type="spellEnd"/>
      <w:r>
        <w:t xml:space="preserve"> :</w:t>
      </w:r>
      <w:proofErr w:type="gramEnd"/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 xml:space="preserve">Champ </w:t>
      </w:r>
      <w:r w:rsidRPr="00EC2E3D">
        <w:rPr>
          <w:b/>
          <w:lang w:val="fr-CI"/>
        </w:rPr>
        <w:t>Identifiant ou email</w:t>
      </w:r>
      <w:r w:rsidRPr="00EC2E3D">
        <w:rPr>
          <w:lang w:val="fr-CI"/>
        </w:rPr>
        <w:t xml:space="preserve"> et </w:t>
      </w:r>
      <w:r w:rsidRPr="00EC2E3D">
        <w:rPr>
          <w:b/>
          <w:lang w:val="fr-CI"/>
        </w:rPr>
        <w:t>Mot de passe</w:t>
      </w:r>
      <w:r w:rsidRPr="00EC2E3D">
        <w:rPr>
          <w:lang w:val="fr-CI"/>
        </w:rPr>
        <w:t xml:space="preserve"> (validations requises).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 xml:space="preserve">Bouton </w:t>
      </w:r>
      <w:r w:rsidRPr="00EC2E3D">
        <w:rPr>
          <w:b/>
          <w:lang w:val="fr-CI"/>
        </w:rPr>
        <w:t>Se connecter</w:t>
      </w:r>
      <w:r w:rsidRPr="00EC2E3D">
        <w:rPr>
          <w:lang w:val="fr-CI"/>
        </w:rPr>
        <w:t xml:space="preserve"> avec état « Connexion… » pendant l'appel.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 xml:space="preserve">Lien </w:t>
      </w:r>
      <w:r w:rsidRPr="00EC2E3D">
        <w:rPr>
          <w:b/>
          <w:lang w:val="fr-CI"/>
        </w:rPr>
        <w:t xml:space="preserve">Mot de passe </w:t>
      </w:r>
      <w:proofErr w:type="gramStart"/>
      <w:r w:rsidRPr="00EC2E3D">
        <w:rPr>
          <w:b/>
          <w:lang w:val="fr-CI"/>
        </w:rPr>
        <w:t>oublié ?</w:t>
      </w:r>
      <w:r w:rsidRPr="00EC2E3D">
        <w:rPr>
          <w:lang w:val="fr-CI"/>
        </w:rPr>
        <w:t>.</w:t>
      </w:r>
      <w:proofErr w:type="gramEnd"/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>Affichage d'une erreur « Identifiant ou mot</w:t>
      </w:r>
      <w:r w:rsidRPr="00EC2E3D">
        <w:rPr>
          <w:lang w:val="fr-CI"/>
        </w:rPr>
        <w:t xml:space="preserve"> de passe incorrect. » en cas d'échec.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Mode démonstration</w:t>
      </w:r>
      <w:r w:rsidRPr="00EC2E3D">
        <w:rPr>
          <w:lang w:val="fr-CI"/>
        </w:rPr>
        <w:t xml:space="preserve"> (actif quand les données </w:t>
      </w:r>
      <w:proofErr w:type="spellStart"/>
      <w:r w:rsidRPr="00EC2E3D">
        <w:rPr>
          <w:lang w:val="fr-CI"/>
        </w:rPr>
        <w:t>mock</w:t>
      </w:r>
      <w:proofErr w:type="spellEnd"/>
      <w:r w:rsidRPr="00EC2E3D">
        <w:rPr>
          <w:lang w:val="fr-CI"/>
        </w:rPr>
        <w:t xml:space="preserve"> sont activées) : boutons</w:t>
      </w:r>
      <w:r w:rsidRPr="00EC2E3D">
        <w:rPr>
          <w:lang w:val="fr-CI"/>
        </w:rPr>
        <w:br/>
        <w:t xml:space="preserve">à un clic pour les profils </w:t>
      </w:r>
      <w:r w:rsidRPr="00EC2E3D">
        <w:rPr>
          <w:b/>
          <w:lang w:val="fr-CI"/>
        </w:rPr>
        <w:t>Administration</w:t>
      </w:r>
      <w:r w:rsidRPr="00EC2E3D">
        <w:rPr>
          <w:lang w:val="fr-CI"/>
        </w:rPr>
        <w:t xml:space="preserve">, </w:t>
      </w:r>
      <w:r w:rsidRPr="00EC2E3D">
        <w:rPr>
          <w:b/>
          <w:lang w:val="fr-CI"/>
        </w:rPr>
        <w:t>Enseignant</w:t>
      </w:r>
      <w:r w:rsidRPr="00EC2E3D">
        <w:rPr>
          <w:lang w:val="fr-CI"/>
        </w:rPr>
        <w:t xml:space="preserve">, </w:t>
      </w:r>
      <w:r w:rsidRPr="00EC2E3D">
        <w:rPr>
          <w:b/>
          <w:lang w:val="fr-CI"/>
        </w:rPr>
        <w:t>Parent</w:t>
      </w:r>
      <w:r w:rsidRPr="00EC2E3D">
        <w:rPr>
          <w:lang w:val="fr-CI"/>
        </w:rPr>
        <w:t xml:space="preserve">, </w:t>
      </w:r>
      <w:r w:rsidRPr="00EC2E3D">
        <w:rPr>
          <w:b/>
          <w:lang w:val="fr-CI"/>
        </w:rPr>
        <w:t>Elève</w:t>
      </w:r>
      <w:r w:rsidRPr="00EC2E3D">
        <w:rPr>
          <w:lang w:val="fr-CI"/>
        </w:rPr>
        <w:t>.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Comportement</w:t>
      </w:r>
      <w:r w:rsidRPr="00EC2E3D">
        <w:rPr>
          <w:lang w:val="fr-CI"/>
        </w:rPr>
        <w:t xml:space="preserve"> : après connexion, redirection vers </w:t>
      </w:r>
      <w:proofErr w:type="spellStart"/>
      <w:r w:rsidRPr="00EC2E3D">
        <w:rPr>
          <w:rFonts w:ascii="Consolas" w:hAnsi="Consolas"/>
          <w:sz w:val="20"/>
          <w:lang w:val="fr-CI"/>
        </w:rPr>
        <w:t>returnUrl</w:t>
      </w:r>
      <w:proofErr w:type="spellEnd"/>
      <w:r w:rsidRPr="00EC2E3D">
        <w:rPr>
          <w:lang w:val="fr-CI"/>
        </w:rPr>
        <w:t xml:space="preserve"> si présent, sinon vers</w:t>
      </w:r>
      <w:r w:rsidRPr="00EC2E3D">
        <w:rPr>
          <w:lang w:val="fr-CI"/>
        </w:rPr>
        <w:br/>
        <w:t>la page d'accueil du rôle (</w:t>
      </w:r>
      <w:proofErr w:type="spellStart"/>
      <w:r w:rsidRPr="00EC2E3D">
        <w:rPr>
          <w:rFonts w:ascii="Consolas" w:hAnsi="Consolas"/>
          <w:sz w:val="20"/>
          <w:lang w:val="fr-CI"/>
        </w:rPr>
        <w:t>homeRoute</w:t>
      </w:r>
      <w:proofErr w:type="spellEnd"/>
      <w:r w:rsidRPr="00EC2E3D">
        <w:rPr>
          <w:rFonts w:ascii="Consolas" w:hAnsi="Consolas"/>
          <w:sz w:val="20"/>
          <w:lang w:val="fr-CI"/>
        </w:rPr>
        <w:t>()</w:t>
      </w:r>
      <w:r w:rsidRPr="00EC2E3D">
        <w:rPr>
          <w:lang w:val="fr-CI"/>
        </w:rPr>
        <w:t>).</w:t>
      </w:r>
    </w:p>
    <w:p w:rsidR="00157D42" w:rsidRDefault="00EC2E3D">
      <w:pPr>
        <w:pStyle w:val="Titre2"/>
      </w:pPr>
      <w:r>
        <w:t>4. Accès refusé (Forbidden)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/forbidden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features/auth/forbidden/forbidden.component.ts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✅ Implémenté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Permissions</w:t>
      </w:r>
      <w:r w:rsidRPr="00EC2E3D">
        <w:rPr>
          <w:lang w:val="fr-CI"/>
        </w:rPr>
        <w:t xml:space="preserve"> : après connexion, quand l'utilisateur n'a pas le droit de voir une page.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Écran centré « 403 — Accès refusé » avec un bouton</w:t>
      </w:r>
      <w:r w:rsidRPr="00EC2E3D">
        <w:rPr>
          <w:lang w:val="fr-CI"/>
        </w:rPr>
        <w:br/>
        <w:t>« Retour à l'accueil » qui renvoie vers la page d'accueil du rôle de l'utilisateur.</w:t>
      </w:r>
    </w:p>
    <w:p w:rsidR="00157D42" w:rsidRPr="00EC2E3D" w:rsidRDefault="00EC2E3D">
      <w:pPr>
        <w:rPr>
          <w:lang w:val="fr-CI"/>
        </w:rPr>
      </w:pPr>
      <w:r w:rsidRPr="00EC2E3D">
        <w:rPr>
          <w:lang w:val="fr-CI"/>
        </w:rPr>
        <w:br w:type="page"/>
      </w:r>
    </w:p>
    <w:p w:rsidR="00157D42" w:rsidRPr="00EC2E3D" w:rsidRDefault="00EC2E3D">
      <w:pPr>
        <w:pStyle w:val="Titre1"/>
        <w:rPr>
          <w:lang w:val="fr-CI"/>
        </w:rPr>
      </w:pPr>
      <w:r w:rsidRPr="00EC2E3D">
        <w:rPr>
          <w:color w:val="1F4E79"/>
          <w:lang w:val="fr-CI"/>
        </w:rPr>
        <w:lastRenderedPageBreak/>
        <w:t>Écrans d'administration (Espac</w:t>
      </w:r>
      <w:r w:rsidRPr="00EC2E3D">
        <w:rPr>
          <w:color w:val="1F4E79"/>
          <w:lang w:val="fr-CI"/>
        </w:rPr>
        <w:t>e direction / scolarité / finance)</w:t>
      </w:r>
    </w:p>
    <w:p w:rsidR="00157D42" w:rsidRPr="00EC2E3D" w:rsidRDefault="00EC2E3D">
      <w:pPr>
        <w:rPr>
          <w:lang w:val="fr-CI"/>
        </w:rPr>
      </w:pPr>
      <w:r w:rsidRPr="00EC2E3D">
        <w:rPr>
          <w:lang w:val="fr-CI"/>
        </w:rPr>
        <w:t xml:space="preserve">Tous les écrans d'administration sont rendus dans le </w:t>
      </w:r>
      <w:proofErr w:type="spellStart"/>
      <w:r w:rsidRPr="00EC2E3D">
        <w:rPr>
          <w:b/>
          <w:lang w:val="fr-CI"/>
        </w:rPr>
        <w:t>layout</w:t>
      </w:r>
      <w:proofErr w:type="spellEnd"/>
      <w:r w:rsidRPr="00EC2E3D">
        <w:rPr>
          <w:b/>
          <w:lang w:val="fr-CI"/>
        </w:rPr>
        <w:t xml:space="preserve"> admin</w:t>
      </w:r>
      <w:r w:rsidRPr="00EC2E3D">
        <w:rPr>
          <w:lang w:val="fr-CI"/>
        </w:rPr>
        <w:t xml:space="preserve"> :</w:t>
      </w:r>
      <w:r w:rsidRPr="00EC2E3D">
        <w:rPr>
          <w:lang w:val="fr-CI"/>
        </w:rPr>
        <w:br/>
        <w:t xml:space="preserve">une </w:t>
      </w:r>
      <w:proofErr w:type="spellStart"/>
      <w:r w:rsidRPr="00EC2E3D">
        <w:rPr>
          <w:b/>
          <w:lang w:val="fr-CI"/>
        </w:rPr>
        <w:t>topbar</w:t>
      </w:r>
      <w:proofErr w:type="spellEnd"/>
      <w:r w:rsidRPr="00EC2E3D">
        <w:rPr>
          <w:b/>
          <w:lang w:val="fr-CI"/>
        </w:rPr>
        <w:t xml:space="preserve"> fixe de 64 px</w:t>
      </w:r>
      <w:r w:rsidRPr="00EC2E3D">
        <w:rPr>
          <w:lang w:val="fr-CI"/>
        </w:rPr>
        <w:t xml:space="preserve">, une </w:t>
      </w:r>
      <w:proofErr w:type="spellStart"/>
      <w:r w:rsidRPr="00EC2E3D">
        <w:rPr>
          <w:b/>
          <w:lang w:val="fr-CI"/>
        </w:rPr>
        <w:t>sidebar</w:t>
      </w:r>
      <w:proofErr w:type="spellEnd"/>
      <w:r w:rsidRPr="00EC2E3D">
        <w:rPr>
          <w:b/>
          <w:lang w:val="fr-CI"/>
        </w:rPr>
        <w:t xml:space="preserve"> de 248 px</w:t>
      </w:r>
      <w:r w:rsidRPr="00EC2E3D">
        <w:rPr>
          <w:lang w:val="fr-CI"/>
        </w:rPr>
        <w:t xml:space="preserve"> et une zone de contenu.</w:t>
      </w:r>
      <w:r w:rsidRPr="00EC2E3D">
        <w:rPr>
          <w:lang w:val="fr-CI"/>
        </w:rPr>
        <w:br/>
        <w:t xml:space="preserve">Sur tablette/mobile, la </w:t>
      </w:r>
      <w:proofErr w:type="spellStart"/>
      <w:r w:rsidRPr="00EC2E3D">
        <w:rPr>
          <w:lang w:val="fr-CI"/>
        </w:rPr>
        <w:t>sidebar</w:t>
      </w:r>
      <w:proofErr w:type="spellEnd"/>
      <w:r w:rsidRPr="00EC2E3D">
        <w:rPr>
          <w:lang w:val="fr-CI"/>
        </w:rPr>
        <w:t xml:space="preserve"> devient un </w:t>
      </w:r>
      <w:r w:rsidRPr="00EC2E3D">
        <w:rPr>
          <w:b/>
          <w:lang w:val="fr-CI"/>
        </w:rPr>
        <w:t>tiroir (off-</w:t>
      </w:r>
      <w:proofErr w:type="spellStart"/>
      <w:r w:rsidRPr="00EC2E3D">
        <w:rPr>
          <w:b/>
          <w:lang w:val="fr-CI"/>
        </w:rPr>
        <w:t>canvas</w:t>
      </w:r>
      <w:proofErr w:type="spellEnd"/>
      <w:r w:rsidRPr="00EC2E3D">
        <w:rPr>
          <w:b/>
          <w:lang w:val="fr-CI"/>
        </w:rPr>
        <w:t>)</w:t>
      </w:r>
      <w:r w:rsidRPr="00EC2E3D">
        <w:rPr>
          <w:lang w:val="fr-CI"/>
        </w:rPr>
        <w:t xml:space="preserve"> avec un voile (</w:t>
      </w:r>
      <w:proofErr w:type="spellStart"/>
      <w:r w:rsidRPr="00EC2E3D">
        <w:rPr>
          <w:lang w:val="fr-CI"/>
        </w:rPr>
        <w:t>scr</w:t>
      </w:r>
      <w:r w:rsidRPr="00EC2E3D">
        <w:rPr>
          <w:lang w:val="fr-CI"/>
        </w:rPr>
        <w:t>im</w:t>
      </w:r>
      <w:proofErr w:type="spellEnd"/>
      <w:r w:rsidRPr="00EC2E3D">
        <w:rPr>
          <w:lang w:val="fr-CI"/>
        </w:rPr>
        <w:t>) —</w:t>
      </w:r>
      <w:r w:rsidRPr="00EC2E3D">
        <w:rPr>
          <w:lang w:val="fr-CI"/>
        </w:rPr>
        <w:br/>
        <w:t>une vraie mise en page différente, pas un simple rétrécissement.</w:t>
      </w:r>
    </w:p>
    <w:p w:rsidR="00157D42" w:rsidRPr="00EC2E3D" w:rsidRDefault="00EC2E3D">
      <w:pPr>
        <w:rPr>
          <w:lang w:val="fr-CI"/>
        </w:rPr>
      </w:pPr>
      <w:r w:rsidRPr="00EC2E3D">
        <w:rPr>
          <w:lang w:val="fr-CI"/>
        </w:rPr>
        <w:t xml:space="preserve">La </w:t>
      </w:r>
      <w:proofErr w:type="spellStart"/>
      <w:r w:rsidRPr="00EC2E3D">
        <w:rPr>
          <w:lang w:val="fr-CI"/>
        </w:rPr>
        <w:t>topbar</w:t>
      </w:r>
      <w:proofErr w:type="spellEnd"/>
      <w:r w:rsidRPr="00EC2E3D">
        <w:rPr>
          <w:lang w:val="fr-CI"/>
        </w:rPr>
        <w:t xml:space="preserve"> contient : menu burger, logo, </w:t>
      </w:r>
      <w:r w:rsidRPr="00EC2E3D">
        <w:rPr>
          <w:b/>
          <w:lang w:val="fr-CI"/>
        </w:rPr>
        <w:t>recherche globale</w:t>
      </w:r>
      <w:r w:rsidRPr="00EC2E3D">
        <w:rPr>
          <w:lang w:val="fr-CI"/>
        </w:rPr>
        <w:t xml:space="preserve">, indicateur </w:t>
      </w:r>
      <w:r w:rsidRPr="00EC2E3D">
        <w:rPr>
          <w:b/>
          <w:lang w:val="fr-CI"/>
        </w:rPr>
        <w:t>temps réel</w:t>
      </w:r>
      <w:r w:rsidRPr="00EC2E3D">
        <w:rPr>
          <w:lang w:val="fr-CI"/>
        </w:rPr>
        <w:br/>
        <w:t>(</w:t>
      </w:r>
      <w:proofErr w:type="spellStart"/>
      <w:r w:rsidRPr="00EC2E3D">
        <w:rPr>
          <w:lang w:val="fr-CI"/>
        </w:rPr>
        <w:t>WebSocket</w:t>
      </w:r>
      <w:proofErr w:type="spellEnd"/>
      <w:r w:rsidRPr="00EC2E3D">
        <w:rPr>
          <w:lang w:val="fr-CI"/>
        </w:rPr>
        <w:t xml:space="preserve">), icône notifications et </w:t>
      </w:r>
      <w:r w:rsidRPr="00EC2E3D">
        <w:rPr>
          <w:b/>
          <w:lang w:val="fr-CI"/>
        </w:rPr>
        <w:t>bloc utilisateur</w:t>
      </w:r>
      <w:r w:rsidRPr="00EC2E3D">
        <w:rPr>
          <w:lang w:val="fr-CI"/>
        </w:rPr>
        <w:t xml:space="preserve"> (avatar, nom, rôle, déconnexion).</w:t>
      </w:r>
      <w:r w:rsidRPr="00EC2E3D">
        <w:rPr>
          <w:lang w:val="fr-CI"/>
        </w:rPr>
        <w:br/>
        <w:t xml:space="preserve">La </w:t>
      </w:r>
      <w:proofErr w:type="spellStart"/>
      <w:r w:rsidRPr="00EC2E3D">
        <w:rPr>
          <w:lang w:val="fr-CI"/>
        </w:rPr>
        <w:t>sidebar</w:t>
      </w:r>
      <w:proofErr w:type="spellEnd"/>
      <w:r w:rsidRPr="00EC2E3D">
        <w:rPr>
          <w:lang w:val="fr-CI"/>
        </w:rPr>
        <w:t xml:space="preserve"> affich</w:t>
      </w:r>
      <w:r w:rsidRPr="00EC2E3D">
        <w:rPr>
          <w:lang w:val="fr-CI"/>
        </w:rPr>
        <w:t xml:space="preserve">e la navigation </w:t>
      </w:r>
      <w:r w:rsidRPr="00EC2E3D">
        <w:rPr>
          <w:b/>
          <w:lang w:val="fr-CI"/>
        </w:rPr>
        <w:t>filtrée par permissions</w:t>
      </w:r>
      <w:r w:rsidRPr="00EC2E3D">
        <w:rPr>
          <w:lang w:val="fr-CI"/>
        </w:rPr>
        <w:t>, groupée par sections :</w:t>
      </w:r>
      <w:r w:rsidRPr="00EC2E3D">
        <w:rPr>
          <w:lang w:val="fr-CI"/>
        </w:rPr>
        <w:br/>
      </w:r>
      <w:r w:rsidRPr="00EC2E3D">
        <w:rPr>
          <w:b/>
          <w:lang w:val="fr-CI"/>
        </w:rPr>
        <w:t>Pilotage</w:t>
      </w:r>
      <w:r w:rsidRPr="00EC2E3D">
        <w:rPr>
          <w:lang w:val="fr-CI"/>
        </w:rPr>
        <w:t xml:space="preserve">, </w:t>
      </w:r>
      <w:r w:rsidRPr="00EC2E3D">
        <w:rPr>
          <w:b/>
          <w:lang w:val="fr-CI"/>
        </w:rPr>
        <w:t>Scolarité</w:t>
      </w:r>
      <w:r w:rsidRPr="00EC2E3D">
        <w:rPr>
          <w:lang w:val="fr-CI"/>
        </w:rPr>
        <w:t xml:space="preserve">, </w:t>
      </w:r>
      <w:r w:rsidRPr="00EC2E3D">
        <w:rPr>
          <w:b/>
          <w:lang w:val="fr-CI"/>
        </w:rPr>
        <w:t>Pédagogie</w:t>
      </w:r>
      <w:r w:rsidRPr="00EC2E3D">
        <w:rPr>
          <w:lang w:val="fr-CI"/>
        </w:rPr>
        <w:t xml:space="preserve">, </w:t>
      </w:r>
      <w:r w:rsidRPr="00EC2E3D">
        <w:rPr>
          <w:b/>
          <w:lang w:val="fr-CI"/>
        </w:rPr>
        <w:t>Finance</w:t>
      </w:r>
      <w:r w:rsidRPr="00EC2E3D">
        <w:rPr>
          <w:lang w:val="fr-CI"/>
        </w:rPr>
        <w:t xml:space="preserve">, </w:t>
      </w:r>
      <w:r w:rsidRPr="00EC2E3D">
        <w:rPr>
          <w:b/>
          <w:lang w:val="fr-CI"/>
        </w:rPr>
        <w:t>Administration</w:t>
      </w:r>
      <w:r w:rsidRPr="00EC2E3D">
        <w:rPr>
          <w:lang w:val="fr-CI"/>
        </w:rPr>
        <w:t>.</w:t>
      </w:r>
    </w:p>
    <w:p w:rsidR="00157D42" w:rsidRDefault="00EC2E3D">
      <w:pPr>
        <w:pStyle w:val="Titre2"/>
      </w:pPr>
      <w:r>
        <w:t>1. Tableau de bord (Dashboard)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/dashboard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features/dashboard/dashboard.component.ts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✅ Implémenté</w:t>
      </w:r>
    </w:p>
    <w:p w:rsidR="00157D42" w:rsidRDefault="00EC2E3D">
      <w:pPr>
        <w:pStyle w:val="Listepuces"/>
      </w:pPr>
      <w:r>
        <w:rPr>
          <w:b/>
        </w:rPr>
        <w:t>Permission</w:t>
      </w:r>
      <w:r>
        <w:t xml:space="preserve"> </w:t>
      </w:r>
      <w:r>
        <w:t xml:space="preserve">: </w:t>
      </w:r>
      <w:r>
        <w:rPr>
          <w:rFonts w:ascii="Consolas" w:hAnsi="Consolas"/>
          <w:sz w:val="20"/>
        </w:rPr>
        <w:t>DASHBOARD_VIEW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Le tableau de pilotage de l'établissement. Toutes les données viennent</w:t>
      </w:r>
      <w:r w:rsidRPr="00EC2E3D">
        <w:rPr>
          <w:lang w:val="fr-CI"/>
        </w:rPr>
        <w:br/>
        <w:t xml:space="preserve">du </w:t>
      </w:r>
      <w:proofErr w:type="spellStart"/>
      <w:r w:rsidRPr="00EC2E3D">
        <w:rPr>
          <w:lang w:val="fr-CI"/>
        </w:rPr>
        <w:t>backend</w:t>
      </w:r>
      <w:proofErr w:type="spellEnd"/>
      <w:r w:rsidRPr="00EC2E3D">
        <w:rPr>
          <w:lang w:val="fr-CI"/>
        </w:rPr>
        <w:t xml:space="preserve"> et l'écran se </w:t>
      </w:r>
      <w:r w:rsidRPr="00EC2E3D">
        <w:rPr>
          <w:b/>
          <w:lang w:val="fr-CI"/>
        </w:rPr>
        <w:t>rafraîchit en direct</w:t>
      </w:r>
      <w:r w:rsidRPr="00EC2E3D">
        <w:rPr>
          <w:lang w:val="fr-CI"/>
        </w:rPr>
        <w:t xml:space="preserve"> à la réception d'événements temps réel</w:t>
      </w:r>
      <w:r w:rsidRPr="00EC2E3D">
        <w:rPr>
          <w:lang w:val="fr-CI"/>
        </w:rPr>
        <w:br/>
        <w:t>(nouvelle inscription, appel, absence, paiement, alerte) — pas besoin</w:t>
      </w:r>
      <w:r w:rsidRPr="00EC2E3D">
        <w:rPr>
          <w:lang w:val="fr-CI"/>
        </w:rPr>
        <w:t xml:space="preserve"> de recharger la page.</w:t>
      </w:r>
    </w:p>
    <w:p w:rsidR="00157D42" w:rsidRDefault="00EC2E3D">
      <w:proofErr w:type="spellStart"/>
      <w:proofErr w:type="gramStart"/>
      <w:r>
        <w:rPr>
          <w:b/>
        </w:rPr>
        <w:t>Contenu</w:t>
      </w:r>
      <w:proofErr w:type="spellEnd"/>
      <w:r>
        <w:t xml:space="preserve"> :</w:t>
      </w:r>
      <w:proofErr w:type="gramEnd"/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En-tête</w:t>
      </w:r>
      <w:r w:rsidRPr="00EC2E3D">
        <w:rPr>
          <w:lang w:val="fr-CI"/>
        </w:rPr>
        <w:t xml:space="preserve"> : titre, année scolaire, campus, trimestre courant, date du jour ;</w:t>
      </w:r>
      <w:r w:rsidRPr="00EC2E3D">
        <w:rPr>
          <w:lang w:val="fr-CI"/>
        </w:rPr>
        <w:br/>
        <w:t>boutons « Actualiser » et « Nouvelle inscription ».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Grille de KPI</w:t>
      </w:r>
      <w:r w:rsidRPr="00EC2E3D">
        <w:rPr>
          <w:lang w:val="fr-CI"/>
        </w:rPr>
        <w:t xml:space="preserve"> : indicateurs clés (effectifs, présence, moyennes, encaissements…).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Graphiques</w:t>
      </w:r>
      <w:r w:rsidRPr="00EC2E3D">
        <w:rPr>
          <w:lang w:val="fr-CI"/>
        </w:rPr>
        <w:t xml:space="preserve"> : E</w:t>
      </w:r>
      <w:r w:rsidRPr="00EC2E3D">
        <w:rPr>
          <w:lang w:val="fr-CI"/>
        </w:rPr>
        <w:t>ffectifs par niveau (barres), Présence/absence (ligne),</w:t>
      </w:r>
      <w:r w:rsidRPr="00EC2E3D">
        <w:rPr>
          <w:lang w:val="fr-CI"/>
        </w:rPr>
        <w:br/>
        <w:t>Performance académique (aire), Encaissements réalisé/attendu par mois (barres).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Widgets</w:t>
      </w:r>
      <w:r w:rsidRPr="00EC2E3D">
        <w:rPr>
          <w:lang w:val="fr-CI"/>
        </w:rPr>
        <w:t xml:space="preserve"> : Dernières inscriptions, Absences du jour, Derniers paiements,</w:t>
      </w:r>
      <w:r w:rsidRPr="00EC2E3D">
        <w:rPr>
          <w:lang w:val="fr-CI"/>
        </w:rPr>
        <w:br/>
        <w:t>Alertes importantes, Évaluations à venir, Classe</w:t>
      </w:r>
      <w:r w:rsidRPr="00EC2E3D">
        <w:rPr>
          <w:lang w:val="fr-CI"/>
        </w:rPr>
        <w:t>s à surveiller (occupation).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 xml:space="preserve">Note de </w:t>
      </w:r>
      <w:r w:rsidRPr="00EC2E3D">
        <w:rPr>
          <w:b/>
          <w:lang w:val="fr-CI"/>
        </w:rPr>
        <w:t>dernière actualisation</w:t>
      </w:r>
      <w:r w:rsidRPr="00EC2E3D">
        <w:rPr>
          <w:lang w:val="fr-CI"/>
        </w:rPr>
        <w:t xml:space="preserve"> (heure).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 xml:space="preserve">États </w:t>
      </w:r>
      <w:r w:rsidRPr="00EC2E3D">
        <w:rPr>
          <w:b/>
          <w:lang w:val="fr-CI"/>
        </w:rPr>
        <w:t>chargement</w:t>
      </w:r>
      <w:r w:rsidRPr="00EC2E3D">
        <w:rPr>
          <w:lang w:val="fr-CI"/>
        </w:rPr>
        <w:t xml:space="preserve"> / </w:t>
      </w:r>
      <w:r w:rsidRPr="00EC2E3D">
        <w:rPr>
          <w:b/>
          <w:lang w:val="fr-CI"/>
        </w:rPr>
        <w:t>erreur</w:t>
      </w:r>
      <w:r w:rsidRPr="00EC2E3D">
        <w:rPr>
          <w:lang w:val="fr-CI"/>
        </w:rPr>
        <w:t xml:space="preserve"> (avec bouton réessayer).</w:t>
      </w:r>
    </w:p>
    <w:p w:rsidR="00157D42" w:rsidRDefault="00EC2E3D">
      <w:pPr>
        <w:pStyle w:val="Titre2"/>
      </w:pPr>
      <w:r>
        <w:t>2. Élèves — Liste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/students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features/students/student-list.component.ts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✅ Implémenté</w:t>
      </w:r>
    </w:p>
    <w:p w:rsidR="00157D42" w:rsidRDefault="00EC2E3D">
      <w:pPr>
        <w:pStyle w:val="Listepuces"/>
      </w:pPr>
      <w:r>
        <w:rPr>
          <w:b/>
        </w:rPr>
        <w:t>Permission</w:t>
      </w:r>
      <w:r>
        <w:t xml:space="preserve"> : </w:t>
      </w:r>
      <w:r>
        <w:rPr>
          <w:rFonts w:ascii="Consolas" w:hAnsi="Consolas"/>
          <w:sz w:val="20"/>
        </w:rPr>
        <w:t>STUDENT_VIEW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Liste paginée des élèves avec </w:t>
      </w:r>
      <w:r w:rsidRPr="00EC2E3D">
        <w:rPr>
          <w:b/>
          <w:lang w:val="fr-CI"/>
        </w:rPr>
        <w:t>recherche</w:t>
      </w:r>
      <w:r w:rsidRPr="00EC2E3D">
        <w:rPr>
          <w:lang w:val="fr-CI"/>
        </w:rPr>
        <w:t xml:space="preserve"> (</w:t>
      </w:r>
      <w:proofErr w:type="spellStart"/>
      <w:r w:rsidRPr="00EC2E3D">
        <w:rPr>
          <w:lang w:val="fr-CI"/>
        </w:rPr>
        <w:t>débounce</w:t>
      </w:r>
      <w:proofErr w:type="spellEnd"/>
      <w:r w:rsidRPr="00EC2E3D">
        <w:rPr>
          <w:lang w:val="fr-CI"/>
        </w:rPr>
        <w:t xml:space="preserve"> serveur),</w:t>
      </w:r>
      <w:r w:rsidRPr="00EC2E3D">
        <w:rPr>
          <w:lang w:val="fr-CI"/>
        </w:rPr>
        <w:br/>
      </w:r>
      <w:r w:rsidRPr="00EC2E3D">
        <w:rPr>
          <w:b/>
          <w:lang w:val="fr-CI"/>
        </w:rPr>
        <w:t>filtre par statut</w:t>
      </w:r>
      <w:r w:rsidRPr="00EC2E3D">
        <w:rPr>
          <w:lang w:val="fr-CI"/>
        </w:rPr>
        <w:t xml:space="preserve"> et </w:t>
      </w:r>
      <w:r w:rsidRPr="00EC2E3D">
        <w:rPr>
          <w:b/>
          <w:lang w:val="fr-CI"/>
        </w:rPr>
        <w:t>pagination</w:t>
      </w:r>
      <w:r w:rsidRPr="00EC2E3D">
        <w:rPr>
          <w:lang w:val="fr-CI"/>
        </w:rPr>
        <w:t xml:space="preserve">. Tableau (composant </w:t>
      </w:r>
      <w:r w:rsidRPr="00EC2E3D">
        <w:rPr>
          <w:rFonts w:ascii="Consolas" w:hAnsi="Consolas"/>
          <w:sz w:val="20"/>
          <w:lang w:val="fr-CI"/>
        </w:rPr>
        <w:t>data-table</w:t>
      </w:r>
      <w:r w:rsidRPr="00EC2E3D">
        <w:rPr>
          <w:lang w:val="fr-CI"/>
        </w:rPr>
        <w:t>) avec colonnes :</w:t>
      </w:r>
      <w:r w:rsidRPr="00EC2E3D">
        <w:rPr>
          <w:lang w:val="fr-CI"/>
        </w:rPr>
        <w:br/>
        <w:t>Élève (avatar + nom), Matricule, Classe, Niveau, Âge, Statut.</w:t>
      </w:r>
      <w:r w:rsidRPr="00EC2E3D">
        <w:rPr>
          <w:lang w:val="fr-CI"/>
        </w:rPr>
        <w:br/>
        <w:t>Cliquer sur une ligne ouvre</w:t>
      </w:r>
      <w:r w:rsidRPr="00EC2E3D">
        <w:rPr>
          <w:lang w:val="fr-CI"/>
        </w:rPr>
        <w:t xml:space="preserve"> la fiche élève.</w:t>
      </w:r>
    </w:p>
    <w:p w:rsidR="00157D42" w:rsidRPr="00EC2E3D" w:rsidRDefault="00EC2E3D">
      <w:pPr>
        <w:pStyle w:val="Titre2"/>
        <w:rPr>
          <w:lang w:val="fr-CI"/>
        </w:rPr>
      </w:pPr>
      <w:r w:rsidRPr="00EC2E3D">
        <w:rPr>
          <w:lang w:val="fr-CI"/>
        </w:rPr>
        <w:lastRenderedPageBreak/>
        <w:t>3. Élèves — Fiche détaillée</w:t>
      </w:r>
    </w:p>
    <w:p w:rsidR="00157D42" w:rsidRDefault="00EC2E3D">
      <w:pPr>
        <w:pStyle w:val="Listepuces"/>
      </w:pPr>
      <w:proofErr w:type="gramStart"/>
      <w:r>
        <w:rPr>
          <w:b/>
        </w:rPr>
        <w:t>Route</w:t>
      </w:r>
      <w:r>
        <w:t xml:space="preserve"> :</w:t>
      </w:r>
      <w:proofErr w:type="gramEnd"/>
      <w:r>
        <w:t xml:space="preserve"> </w:t>
      </w:r>
      <w:r>
        <w:rPr>
          <w:rFonts w:ascii="Consolas" w:hAnsi="Consolas"/>
          <w:sz w:val="20"/>
        </w:rPr>
        <w:t>/students/:id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features/students/student-detail.component.ts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✅ Implémenté</w:t>
      </w:r>
    </w:p>
    <w:p w:rsidR="00157D42" w:rsidRDefault="00EC2E3D">
      <w:pPr>
        <w:pStyle w:val="Listepuces"/>
      </w:pPr>
      <w:r>
        <w:rPr>
          <w:b/>
        </w:rPr>
        <w:t>Permission</w:t>
      </w:r>
      <w:r>
        <w:t xml:space="preserve"> : </w:t>
      </w:r>
      <w:r>
        <w:rPr>
          <w:rFonts w:ascii="Consolas" w:hAnsi="Consolas"/>
          <w:sz w:val="20"/>
        </w:rPr>
        <w:t>STUDENT_VIEW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La fiche d'un élève, qui répond en un écran aux questions : qui est cet</w:t>
      </w:r>
      <w:r w:rsidRPr="00EC2E3D">
        <w:rPr>
          <w:lang w:val="fr-CI"/>
        </w:rPr>
        <w:br/>
        <w:t>élève, sa classe, ses responsables, ses présences, ses notes, ce qui reste dû.</w:t>
      </w:r>
    </w:p>
    <w:p w:rsidR="00157D42" w:rsidRDefault="00EC2E3D">
      <w:proofErr w:type="spellStart"/>
      <w:proofErr w:type="gramStart"/>
      <w:r>
        <w:rPr>
          <w:b/>
        </w:rPr>
        <w:t>Contenu</w:t>
      </w:r>
      <w:proofErr w:type="spellEnd"/>
      <w:r>
        <w:t xml:space="preserve"> :</w:t>
      </w:r>
      <w:proofErr w:type="gramEnd"/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En-tête profil</w:t>
      </w:r>
      <w:r w:rsidRPr="00EC2E3D">
        <w:rPr>
          <w:lang w:val="fr-CI"/>
        </w:rPr>
        <w:t xml:space="preserve"> : avatar, nom, matricule, classe, niveau, âge, badges de statut</w:t>
      </w:r>
      <w:r w:rsidRPr="00EC2E3D">
        <w:rPr>
          <w:lang w:val="fr-CI"/>
        </w:rPr>
        <w:br/>
        <w:t>(statut élève + statut financier), actions (Retour, Certificat de scolarité, Modifier).</w:t>
      </w:r>
    </w:p>
    <w:p w:rsidR="00157D42" w:rsidRDefault="00EC2E3D">
      <w:pPr>
        <w:pStyle w:val="Listepuces"/>
      </w:pPr>
      <w:proofErr w:type="spellStart"/>
      <w:proofErr w:type="gramStart"/>
      <w:r>
        <w:rPr>
          <w:b/>
        </w:rPr>
        <w:t>Onglets</w:t>
      </w:r>
      <w:proofErr w:type="spellEnd"/>
      <w:r>
        <w:t xml:space="preserve"> :</w:t>
      </w:r>
      <w:proofErr w:type="gramEnd"/>
    </w:p>
    <w:p w:rsidR="00157D42" w:rsidRPr="00EC2E3D" w:rsidRDefault="00EC2E3D">
      <w:pPr>
        <w:pStyle w:val="Listepuces"/>
        <w:ind w:left="720"/>
        <w:rPr>
          <w:lang w:val="fr-CI"/>
        </w:rPr>
      </w:pPr>
      <w:r w:rsidRPr="00EC2E3D">
        <w:rPr>
          <w:b/>
          <w:lang w:val="fr-CI"/>
        </w:rPr>
        <w:t>Identité &amp; responsables</w:t>
      </w:r>
      <w:r w:rsidRPr="00EC2E3D">
        <w:rPr>
          <w:lang w:val="fr-CI"/>
        </w:rPr>
        <w:t xml:space="preserve"> : état civil, établissement précédent, liste des</w:t>
      </w:r>
      <w:r w:rsidRPr="00EC2E3D">
        <w:rPr>
          <w:lang w:val="fr-CI"/>
        </w:rPr>
        <w:br/>
        <w:t>responsables légaux.</w:t>
      </w:r>
    </w:p>
    <w:p w:rsidR="00157D42" w:rsidRPr="00EC2E3D" w:rsidRDefault="00EC2E3D">
      <w:pPr>
        <w:pStyle w:val="Listepuces"/>
        <w:ind w:left="720"/>
        <w:rPr>
          <w:lang w:val="fr-CI"/>
        </w:rPr>
      </w:pPr>
      <w:r w:rsidRPr="00EC2E3D">
        <w:rPr>
          <w:b/>
          <w:lang w:val="fr-CI"/>
        </w:rPr>
        <w:t>Scolarité</w:t>
      </w:r>
      <w:r w:rsidRPr="00EC2E3D">
        <w:rPr>
          <w:lang w:val="fr-CI"/>
        </w:rPr>
        <w:t xml:space="preserve"> : parcours scolaire (historique inscriptions/notes/bulletins).</w:t>
      </w:r>
    </w:p>
    <w:p w:rsidR="00157D42" w:rsidRPr="00EC2E3D" w:rsidRDefault="00EC2E3D">
      <w:pPr>
        <w:pStyle w:val="Listepuces"/>
        <w:ind w:left="720"/>
        <w:rPr>
          <w:lang w:val="fr-CI"/>
        </w:rPr>
      </w:pPr>
      <w:r w:rsidRPr="00EC2E3D">
        <w:rPr>
          <w:b/>
          <w:lang w:val="fr-CI"/>
        </w:rPr>
        <w:t>Présences</w:t>
      </w:r>
      <w:r w:rsidRPr="00EC2E3D">
        <w:rPr>
          <w:lang w:val="fr-CI"/>
        </w:rPr>
        <w:t xml:space="preserve"> : taux de présence, absences, absences non justifiées, retards.</w:t>
      </w:r>
    </w:p>
    <w:p w:rsidR="00157D42" w:rsidRPr="00EC2E3D" w:rsidRDefault="00EC2E3D">
      <w:pPr>
        <w:pStyle w:val="Listepuces"/>
        <w:ind w:left="720"/>
        <w:rPr>
          <w:lang w:val="fr-CI"/>
        </w:rPr>
      </w:pPr>
      <w:r w:rsidRPr="00EC2E3D">
        <w:rPr>
          <w:b/>
          <w:lang w:val="fr-CI"/>
        </w:rPr>
        <w:t>Situ</w:t>
      </w:r>
      <w:r w:rsidRPr="00EC2E3D">
        <w:rPr>
          <w:b/>
          <w:lang w:val="fr-CI"/>
        </w:rPr>
        <w:t>ation financière</w:t>
      </w:r>
      <w:r w:rsidRPr="00EC2E3D">
        <w:rPr>
          <w:lang w:val="fr-CI"/>
        </w:rPr>
        <w:t xml:space="preserve"> : total dû, payé, reste à payer, prochaine échéance +</w:t>
      </w:r>
      <w:r w:rsidRPr="00EC2E3D">
        <w:rPr>
          <w:lang w:val="fr-CI"/>
        </w:rPr>
        <w:br/>
      </w:r>
      <w:r w:rsidRPr="00EC2E3D">
        <w:rPr>
          <w:b/>
          <w:lang w:val="fr-CI"/>
        </w:rPr>
        <w:t>échéancier</w:t>
      </w:r>
      <w:r w:rsidRPr="00EC2E3D">
        <w:rPr>
          <w:lang w:val="fr-CI"/>
        </w:rPr>
        <w:t xml:space="preserve"> détaillé (libellé, dû, payé, reste, échéance, statut).</w:t>
      </w:r>
    </w:p>
    <w:p w:rsidR="00157D42" w:rsidRDefault="00EC2E3D">
      <w:pPr>
        <w:pStyle w:val="Titre2"/>
      </w:pPr>
      <w:r>
        <w:t>4. Inscriptions — Liste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/enrollments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features/enrollments/enrollment-list.component.ts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✅ Imp</w:t>
      </w:r>
      <w:r>
        <w:t>lémenté</w:t>
      </w:r>
    </w:p>
    <w:p w:rsidR="00157D42" w:rsidRDefault="00EC2E3D">
      <w:pPr>
        <w:pStyle w:val="Listepuces"/>
      </w:pPr>
      <w:r>
        <w:rPr>
          <w:b/>
        </w:rPr>
        <w:t>Permission</w:t>
      </w:r>
      <w:r>
        <w:t xml:space="preserve"> : </w:t>
      </w:r>
      <w:r>
        <w:rPr>
          <w:rFonts w:ascii="Consolas" w:hAnsi="Consolas"/>
          <w:sz w:val="20"/>
        </w:rPr>
        <w:t>ENROLLMENT_VIEW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Registre des inscriptions de l'année active. Tableau : N° d'inscription,</w:t>
      </w:r>
      <w:r w:rsidRPr="00EC2E3D">
        <w:rPr>
          <w:lang w:val="fr-CI"/>
        </w:rPr>
        <w:br/>
        <w:t xml:space="preserve">Élève, Matricule, Classe, Date, Type (Nouvelle / </w:t>
      </w:r>
      <w:proofErr w:type="spellStart"/>
      <w:r w:rsidRPr="00EC2E3D">
        <w:rPr>
          <w:lang w:val="fr-CI"/>
        </w:rPr>
        <w:t>Reinscription</w:t>
      </w:r>
      <w:proofErr w:type="spellEnd"/>
      <w:r w:rsidRPr="00EC2E3D">
        <w:rPr>
          <w:lang w:val="fr-CI"/>
        </w:rPr>
        <w:t xml:space="preserve"> / Transfert),</w:t>
      </w:r>
      <w:r w:rsidRPr="00EC2E3D">
        <w:rPr>
          <w:lang w:val="fr-CI"/>
        </w:rPr>
        <w:br/>
        <w:t xml:space="preserve">Statut (avec badge </w:t>
      </w:r>
      <w:r w:rsidRPr="00EC2E3D">
        <w:rPr>
          <w:b/>
          <w:lang w:val="fr-CI"/>
        </w:rPr>
        <w:t>Dérogation</w:t>
      </w:r>
      <w:r w:rsidRPr="00EC2E3D">
        <w:rPr>
          <w:lang w:val="fr-CI"/>
        </w:rPr>
        <w:t xml:space="preserve"> si l'inscription dépasse </w:t>
      </w:r>
      <w:r w:rsidRPr="00EC2E3D">
        <w:rPr>
          <w:lang w:val="fr-CI"/>
        </w:rPr>
        <w:t>la capacité).</w:t>
      </w:r>
      <w:r w:rsidRPr="00EC2E3D">
        <w:rPr>
          <w:lang w:val="fr-CI"/>
        </w:rPr>
        <w:br/>
        <w:t>Recherche et pagination, boutons « Exporter » et « Nouvelle inscription »</w:t>
      </w:r>
      <w:r w:rsidRPr="00EC2E3D">
        <w:rPr>
          <w:lang w:val="fr-CI"/>
        </w:rPr>
        <w:br/>
        <w:t xml:space="preserve">(bouton créé visible selon la permission </w:t>
      </w:r>
      <w:r w:rsidRPr="00EC2E3D">
        <w:rPr>
          <w:rFonts w:ascii="Consolas" w:hAnsi="Consolas"/>
          <w:sz w:val="20"/>
          <w:lang w:val="fr-CI"/>
        </w:rPr>
        <w:t>ENROLLMENT_CREATE</w:t>
      </w:r>
      <w:r w:rsidRPr="00EC2E3D">
        <w:rPr>
          <w:lang w:val="fr-CI"/>
        </w:rPr>
        <w:t>).</w:t>
      </w:r>
    </w:p>
    <w:p w:rsidR="00157D42" w:rsidRDefault="00EC2E3D">
      <w:pPr>
        <w:pStyle w:val="Titre2"/>
      </w:pPr>
      <w:r>
        <w:t>5. Inscriptions — Assistant (Wizard)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/enrollments/new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features/enrollments/enrollment-w</w:t>
      </w:r>
      <w:r>
        <w:rPr>
          <w:rFonts w:ascii="Consolas" w:hAnsi="Consolas"/>
          <w:sz w:val="20"/>
        </w:rPr>
        <w:t>izard.component.ts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✅ Implémenté</w:t>
      </w:r>
    </w:p>
    <w:p w:rsidR="00157D42" w:rsidRDefault="00EC2E3D">
      <w:pPr>
        <w:pStyle w:val="Listepuces"/>
      </w:pPr>
      <w:r>
        <w:rPr>
          <w:b/>
        </w:rPr>
        <w:t>Permission</w:t>
      </w:r>
      <w:r>
        <w:t xml:space="preserve"> : </w:t>
      </w:r>
      <w:r>
        <w:rPr>
          <w:rFonts w:ascii="Consolas" w:hAnsi="Consolas"/>
          <w:sz w:val="20"/>
        </w:rPr>
        <w:t>ENROLLMENT_CREATE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Assistant d'inscription en </w:t>
      </w:r>
      <w:r w:rsidRPr="00EC2E3D">
        <w:rPr>
          <w:b/>
          <w:lang w:val="fr-CI"/>
        </w:rPr>
        <w:t>3 étapes</w:t>
      </w:r>
      <w:r w:rsidRPr="00EC2E3D">
        <w:rPr>
          <w:lang w:val="fr-CI"/>
        </w:rPr>
        <w:t xml:space="preserve"> :</w:t>
      </w:r>
    </w:p>
    <w:p w:rsidR="00157D42" w:rsidRPr="00EC2E3D" w:rsidRDefault="00EC2E3D">
      <w:pPr>
        <w:pStyle w:val="Listenumros"/>
        <w:rPr>
          <w:lang w:val="fr-CI"/>
        </w:rPr>
      </w:pPr>
      <w:r w:rsidRPr="00EC2E3D">
        <w:rPr>
          <w:b/>
          <w:lang w:val="fr-CI"/>
        </w:rPr>
        <w:t>Élève</w:t>
      </w:r>
      <w:r w:rsidRPr="00EC2E3D">
        <w:rPr>
          <w:lang w:val="fr-CI"/>
        </w:rPr>
        <w:t xml:space="preserve"> : recherche par texte (≥ 2 caractères) et choix d'un candidat.</w:t>
      </w:r>
    </w:p>
    <w:p w:rsidR="00157D42" w:rsidRPr="00EC2E3D" w:rsidRDefault="00EC2E3D">
      <w:pPr>
        <w:pStyle w:val="Listenumros"/>
        <w:rPr>
          <w:lang w:val="fr-CI"/>
        </w:rPr>
      </w:pPr>
      <w:r w:rsidRPr="00EC2E3D">
        <w:rPr>
          <w:b/>
          <w:lang w:val="fr-CI"/>
        </w:rPr>
        <w:t>Classe</w:t>
      </w:r>
      <w:r w:rsidRPr="00EC2E3D">
        <w:rPr>
          <w:lang w:val="fr-CI"/>
        </w:rPr>
        <w:t xml:space="preserve"> : choix parmi les classes disponibles.</w:t>
      </w:r>
    </w:p>
    <w:p w:rsidR="00157D42" w:rsidRDefault="00EC2E3D">
      <w:pPr>
        <w:pStyle w:val="Listenumros"/>
      </w:pPr>
      <w:r w:rsidRPr="00EC2E3D">
        <w:rPr>
          <w:b/>
          <w:lang w:val="fr-CI"/>
        </w:rPr>
        <w:lastRenderedPageBreak/>
        <w:t xml:space="preserve">Pré-vérification </w:t>
      </w:r>
      <w:r w:rsidRPr="00EC2E3D">
        <w:rPr>
          <w:b/>
          <w:lang w:val="fr-CI"/>
        </w:rPr>
        <w:t>serveur</w:t>
      </w:r>
      <w:r w:rsidRPr="00EC2E3D">
        <w:rPr>
          <w:lang w:val="fr-CI"/>
        </w:rPr>
        <w:t xml:space="preserve"> (</w:t>
      </w:r>
      <w:r w:rsidRPr="00EC2E3D">
        <w:rPr>
          <w:rFonts w:ascii="Consolas" w:hAnsi="Consolas"/>
          <w:sz w:val="20"/>
          <w:lang w:val="fr-CI"/>
        </w:rPr>
        <w:t>GET /</w:t>
      </w:r>
      <w:proofErr w:type="spellStart"/>
      <w:r w:rsidRPr="00EC2E3D">
        <w:rPr>
          <w:rFonts w:ascii="Consolas" w:hAnsi="Consolas"/>
          <w:sz w:val="20"/>
          <w:lang w:val="fr-CI"/>
        </w:rPr>
        <w:t>enrollments</w:t>
      </w:r>
      <w:proofErr w:type="spellEnd"/>
      <w:r w:rsidRPr="00EC2E3D">
        <w:rPr>
          <w:rFonts w:ascii="Consolas" w:hAnsi="Consolas"/>
          <w:sz w:val="20"/>
          <w:lang w:val="fr-CI"/>
        </w:rPr>
        <w:t>/check</w:t>
      </w:r>
      <w:r w:rsidRPr="00EC2E3D">
        <w:rPr>
          <w:lang w:val="fr-CI"/>
        </w:rPr>
        <w:t>) : affiche tous les blocages à la</w:t>
      </w:r>
      <w:r w:rsidRPr="00EC2E3D">
        <w:rPr>
          <w:lang w:val="fr-CI"/>
        </w:rPr>
        <w:br/>
        <w:t>fois (classe pleine, inscription déjà existante, fenêtre fermée). Si le seul blocage est</w:t>
      </w:r>
      <w:r w:rsidRPr="00EC2E3D">
        <w:rPr>
          <w:lang w:val="fr-CI"/>
        </w:rPr>
        <w:br/>
        <w:t xml:space="preserve">le </w:t>
      </w:r>
      <w:r w:rsidRPr="00EC2E3D">
        <w:rPr>
          <w:b/>
          <w:lang w:val="fr-CI"/>
        </w:rPr>
        <w:t>dépassement de capacité</w:t>
      </w:r>
      <w:r w:rsidRPr="00EC2E3D">
        <w:rPr>
          <w:lang w:val="fr-CI"/>
        </w:rPr>
        <w:t xml:space="preserve">, un responsable autorisé peut demander une </w:t>
      </w:r>
      <w:r w:rsidRPr="00EC2E3D">
        <w:rPr>
          <w:b/>
          <w:lang w:val="fr-CI"/>
        </w:rPr>
        <w:t>dérogation</w:t>
      </w:r>
      <w:r w:rsidRPr="00EC2E3D">
        <w:rPr>
          <w:lang w:val="fr-CI"/>
        </w:rPr>
        <w:br/>
        <w:t>(avec motif obligato</w:t>
      </w:r>
      <w:r w:rsidRPr="00EC2E3D">
        <w:rPr>
          <w:lang w:val="fr-CI"/>
        </w:rPr>
        <w:t xml:space="preserve">ire ≥ 10 caractères). </w:t>
      </w:r>
      <w:r>
        <w:t xml:space="preserve">Confirmation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création</w:t>
      </w:r>
      <w:proofErr w:type="spellEnd"/>
      <w:r>
        <w:t>.</w:t>
      </w:r>
    </w:p>
    <w:p w:rsidR="00157D42" w:rsidRDefault="00EC2E3D">
      <w:r w:rsidRPr="00EC2E3D">
        <w:rPr>
          <w:b/>
          <w:lang w:val="fr-CI"/>
        </w:rPr>
        <w:t>Sécurité</w:t>
      </w:r>
      <w:r w:rsidRPr="00EC2E3D">
        <w:rPr>
          <w:lang w:val="fr-CI"/>
        </w:rPr>
        <w:t xml:space="preserve"> : la soumission porte une </w:t>
      </w:r>
      <w:r w:rsidRPr="00EC2E3D">
        <w:rPr>
          <w:b/>
          <w:lang w:val="fr-CI"/>
        </w:rPr>
        <w:t>clé d'idempotence</w:t>
      </w:r>
      <w:r w:rsidRPr="00EC2E3D">
        <w:rPr>
          <w:lang w:val="fr-CI"/>
        </w:rPr>
        <w:t xml:space="preserve"> (UUID) pour qu'un double</w:t>
      </w:r>
      <w:r w:rsidRPr="00EC2E3D">
        <w:rPr>
          <w:lang w:val="fr-CI"/>
        </w:rPr>
        <w:br/>
        <w:t xml:space="preserve">clic ne crée jamais deux inscriptions. </w:t>
      </w:r>
      <w:r>
        <w:t xml:space="preserve">Un toast </w:t>
      </w:r>
      <w:proofErr w:type="spellStart"/>
      <w:r>
        <w:t>confirme</w:t>
      </w:r>
      <w:proofErr w:type="spellEnd"/>
      <w:r>
        <w:t xml:space="preserve"> la réussite.</w:t>
      </w:r>
    </w:p>
    <w:p w:rsidR="00157D42" w:rsidRDefault="00EC2E3D">
      <w:pPr>
        <w:pStyle w:val="Titre2"/>
      </w:pPr>
      <w:r>
        <w:t>6. Classes — Vue d'ensemble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/classes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</w:t>
      </w:r>
      <w:r>
        <w:rPr>
          <w:rFonts w:ascii="Consolas" w:hAnsi="Consolas"/>
          <w:sz w:val="20"/>
        </w:rPr>
        <w:t>eatures/classes/class-list.component.ts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✅ Implémenté</w:t>
      </w:r>
    </w:p>
    <w:p w:rsidR="00157D42" w:rsidRDefault="00EC2E3D">
      <w:pPr>
        <w:pStyle w:val="Listepuces"/>
      </w:pPr>
      <w:r>
        <w:rPr>
          <w:b/>
        </w:rPr>
        <w:t>Permission</w:t>
      </w:r>
      <w:r>
        <w:t xml:space="preserve"> : </w:t>
      </w:r>
      <w:r>
        <w:rPr>
          <w:rFonts w:ascii="Consolas" w:hAnsi="Consolas"/>
          <w:sz w:val="20"/>
        </w:rPr>
        <w:t>CLASS_VIEW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Liste des classes avec </w:t>
      </w:r>
      <w:r w:rsidRPr="00EC2E3D">
        <w:rPr>
          <w:b/>
          <w:lang w:val="fr-CI"/>
        </w:rPr>
        <w:t>capacité</w:t>
      </w:r>
      <w:r w:rsidRPr="00EC2E3D">
        <w:rPr>
          <w:lang w:val="fr-CI"/>
        </w:rPr>
        <w:t xml:space="preserve"> (places restantes calculées par le</w:t>
      </w:r>
      <w:r w:rsidRPr="00EC2E3D">
        <w:rPr>
          <w:lang w:val="fr-CI"/>
        </w:rPr>
        <w:br/>
      </w:r>
      <w:proofErr w:type="spellStart"/>
      <w:r w:rsidRPr="00EC2E3D">
        <w:rPr>
          <w:lang w:val="fr-CI"/>
        </w:rPr>
        <w:t>backend</w:t>
      </w:r>
      <w:proofErr w:type="spellEnd"/>
      <w:r w:rsidRPr="00EC2E3D">
        <w:rPr>
          <w:lang w:val="fr-CI"/>
        </w:rPr>
        <w:t xml:space="preserve">, jamais saisies à la main). Chaque classe affiche un </w:t>
      </w:r>
      <w:r w:rsidRPr="00EC2E3D">
        <w:rPr>
          <w:b/>
          <w:lang w:val="fr-CI"/>
        </w:rPr>
        <w:t>gauge d'occupation</w:t>
      </w:r>
      <w:r w:rsidRPr="00EC2E3D">
        <w:rPr>
          <w:lang w:val="fr-CI"/>
        </w:rPr>
        <w:t xml:space="preserve"> dont la</w:t>
      </w:r>
      <w:r w:rsidRPr="00EC2E3D">
        <w:rPr>
          <w:lang w:val="fr-CI"/>
        </w:rPr>
        <w:br/>
        <w:t>cou</w:t>
      </w:r>
      <w:r w:rsidRPr="00EC2E3D">
        <w:rPr>
          <w:lang w:val="fr-CI"/>
        </w:rPr>
        <w:t>leur suit le statut de capacité (succès / avertissement / danger) et un badge de statut.</w:t>
      </w:r>
    </w:p>
    <w:p w:rsidR="00157D42" w:rsidRDefault="00EC2E3D">
      <w:pPr>
        <w:pStyle w:val="Titre2"/>
      </w:pPr>
      <w:r>
        <w:t>7. Enseignants — Liste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/teachers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features/teachers/teacher-list.component.ts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✅ Implémenté</w:t>
      </w:r>
    </w:p>
    <w:p w:rsidR="00157D42" w:rsidRDefault="00EC2E3D">
      <w:pPr>
        <w:pStyle w:val="Listepuces"/>
      </w:pPr>
      <w:r>
        <w:rPr>
          <w:b/>
        </w:rPr>
        <w:t>Permission</w:t>
      </w:r>
      <w:r>
        <w:t xml:space="preserve"> : </w:t>
      </w:r>
      <w:r>
        <w:rPr>
          <w:rFonts w:ascii="Consolas" w:hAnsi="Consolas"/>
          <w:sz w:val="20"/>
        </w:rPr>
        <w:t>TEACHER_VIEW</w:t>
      </w:r>
    </w:p>
    <w:p w:rsidR="00157D42" w:rsidRDefault="00EC2E3D"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Liste pagi</w:t>
      </w:r>
      <w:r w:rsidRPr="00EC2E3D">
        <w:rPr>
          <w:lang w:val="fr-CI"/>
        </w:rPr>
        <w:t xml:space="preserve">née des enseignants (avatar + </w:t>
      </w:r>
      <w:proofErr w:type="spellStart"/>
      <w:r w:rsidRPr="00EC2E3D">
        <w:rPr>
          <w:lang w:val="fr-CI"/>
        </w:rPr>
        <w:t>nom</w:t>
      </w:r>
      <w:proofErr w:type="spellEnd"/>
      <w:r w:rsidRPr="00EC2E3D">
        <w:rPr>
          <w:lang w:val="fr-CI"/>
        </w:rPr>
        <w:t xml:space="preserve"> + email, matricule employé,</w:t>
      </w:r>
      <w:r w:rsidRPr="00EC2E3D">
        <w:rPr>
          <w:lang w:val="fr-CI"/>
        </w:rPr>
        <w:br/>
        <w:t>spécialité, nombre de classes, téléphone, statut) avec recherche et pagination.</w:t>
      </w:r>
      <w:r w:rsidRPr="00EC2E3D">
        <w:rPr>
          <w:lang w:val="fr-CI"/>
        </w:rPr>
        <w:br/>
      </w:r>
      <w:proofErr w:type="spellStart"/>
      <w:r>
        <w:t>Bouton</w:t>
      </w:r>
      <w:proofErr w:type="spellEnd"/>
      <w:r>
        <w:t xml:space="preserve"> « </w:t>
      </w:r>
      <w:proofErr w:type="spellStart"/>
      <w:r>
        <w:t>Nouvel</w:t>
      </w:r>
      <w:proofErr w:type="spellEnd"/>
      <w:r>
        <w:t xml:space="preserve"> </w:t>
      </w:r>
      <w:proofErr w:type="spellStart"/>
      <w:r>
        <w:t>enseignant</w:t>
      </w:r>
      <w:proofErr w:type="spellEnd"/>
      <w:r>
        <w:t xml:space="preserve"> ».</w:t>
      </w:r>
    </w:p>
    <w:p w:rsidR="00157D42" w:rsidRDefault="00EC2E3D">
      <w:pPr>
        <w:pStyle w:val="Titre2"/>
      </w:pPr>
      <w:r>
        <w:t>8. Paiements — Registre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/payments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features/payments/payment-list</w:t>
      </w:r>
      <w:r>
        <w:rPr>
          <w:rFonts w:ascii="Consolas" w:hAnsi="Consolas"/>
          <w:sz w:val="20"/>
        </w:rPr>
        <w:t>.component.ts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État</w:t>
      </w:r>
      <w:r w:rsidRPr="00EC2E3D">
        <w:rPr>
          <w:lang w:val="fr-CI"/>
        </w:rPr>
        <w:t xml:space="preserve"> : </w:t>
      </w:r>
      <w:r>
        <w:t>🟡</w:t>
      </w:r>
      <w:r w:rsidRPr="00EC2E3D">
        <w:rPr>
          <w:lang w:val="fr-CI"/>
        </w:rPr>
        <w:t xml:space="preserve"> Partiel (liste complète ; l'annulation est simulée en attendant l'API)</w:t>
      </w:r>
    </w:p>
    <w:p w:rsidR="00157D42" w:rsidRDefault="00EC2E3D">
      <w:pPr>
        <w:pStyle w:val="Listepuces"/>
      </w:pPr>
      <w:proofErr w:type="gramStart"/>
      <w:r>
        <w:rPr>
          <w:b/>
        </w:rPr>
        <w:t>Permission</w:t>
      </w:r>
      <w:r>
        <w:t xml:space="preserve"> :</w:t>
      </w:r>
      <w:proofErr w:type="gramEnd"/>
      <w:r>
        <w:t xml:space="preserve"> </w:t>
      </w:r>
      <w:r>
        <w:rPr>
          <w:rFonts w:ascii="Consolas" w:hAnsi="Consolas"/>
          <w:sz w:val="20"/>
        </w:rPr>
        <w:t>PAYMENT_VIEW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Registre des paiements : Date, Reçu, Élève, Matricule, Montant (formaté),</w:t>
      </w:r>
      <w:r w:rsidRPr="00EC2E3D">
        <w:rPr>
          <w:lang w:val="fr-CI"/>
        </w:rPr>
        <w:br/>
        <w:t>Mode de paiement, Statut, actions (Reçu, Annule</w:t>
      </w:r>
      <w:r w:rsidRPr="00EC2E3D">
        <w:rPr>
          <w:lang w:val="fr-CI"/>
        </w:rPr>
        <w:t>r). Recherche et pagination,</w:t>
      </w:r>
      <w:r w:rsidRPr="00EC2E3D">
        <w:rPr>
          <w:lang w:val="fr-CI"/>
        </w:rPr>
        <w:br/>
        <w:t>boutons « Exporter » et « Encaisser un paiement ».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Annulation</w:t>
      </w:r>
      <w:r w:rsidRPr="00EC2E3D">
        <w:rPr>
          <w:lang w:val="fr-CI"/>
        </w:rPr>
        <w:t xml:space="preserve"> : ouvre une </w:t>
      </w:r>
      <w:r w:rsidRPr="00EC2E3D">
        <w:rPr>
          <w:b/>
          <w:lang w:val="fr-CI"/>
        </w:rPr>
        <w:t>boîte de dialogue de confirmation</w:t>
      </w:r>
      <w:r w:rsidRPr="00EC2E3D">
        <w:rPr>
          <w:lang w:val="fr-CI"/>
        </w:rPr>
        <w:t xml:space="preserve"> qui exige un </w:t>
      </w:r>
      <w:r w:rsidRPr="00EC2E3D">
        <w:rPr>
          <w:b/>
          <w:lang w:val="fr-CI"/>
        </w:rPr>
        <w:t>motif</w:t>
      </w:r>
      <w:r w:rsidRPr="00EC2E3D">
        <w:rPr>
          <w:lang w:val="fr-CI"/>
        </w:rPr>
        <w:br/>
        <w:t>obligatoire ; le message explique que les affectations seront contre-passées et le reçu</w:t>
      </w:r>
      <w:r w:rsidRPr="00EC2E3D">
        <w:rPr>
          <w:lang w:val="fr-CI"/>
        </w:rPr>
        <w:br/>
      </w:r>
      <w:r w:rsidRPr="00EC2E3D">
        <w:rPr>
          <w:lang w:val="fr-CI"/>
        </w:rPr>
        <w:t xml:space="preserve">marqué annulé (rien n'est supprimé). La permission </w:t>
      </w:r>
      <w:r w:rsidRPr="00EC2E3D">
        <w:rPr>
          <w:rFonts w:ascii="Consolas" w:hAnsi="Consolas"/>
          <w:sz w:val="20"/>
          <w:lang w:val="fr-CI"/>
        </w:rPr>
        <w:t>PAYMENT_CANCEL</w:t>
      </w:r>
      <w:r w:rsidRPr="00EC2E3D">
        <w:rPr>
          <w:lang w:val="fr-CI"/>
        </w:rPr>
        <w:t xml:space="preserve"> contrôle le bouton.</w:t>
      </w:r>
    </w:p>
    <w:p w:rsidR="00157D42" w:rsidRPr="00EC2E3D" w:rsidRDefault="00EC2E3D">
      <w:pPr>
        <w:pStyle w:val="Titre2"/>
        <w:rPr>
          <w:lang w:val="fr-CI"/>
        </w:rPr>
      </w:pPr>
      <w:r w:rsidRPr="00EC2E3D">
        <w:rPr>
          <w:lang w:val="fr-CI"/>
        </w:rPr>
        <w:lastRenderedPageBreak/>
        <w:t>9. Écrans en attente (</w:t>
      </w:r>
      <w:proofErr w:type="spellStart"/>
      <w:r w:rsidRPr="00EC2E3D">
        <w:rPr>
          <w:lang w:val="fr-CI"/>
        </w:rPr>
        <w:t>placeholders</w:t>
      </w:r>
      <w:proofErr w:type="spellEnd"/>
      <w:r w:rsidRPr="00EC2E3D">
        <w:rPr>
          <w:lang w:val="fr-CI"/>
        </w:rPr>
        <w:t>)</w:t>
      </w:r>
    </w:p>
    <w:p w:rsidR="00157D42" w:rsidRPr="00EC2E3D" w:rsidRDefault="00EC2E3D">
      <w:pPr>
        <w:rPr>
          <w:lang w:val="fr-CI"/>
        </w:rPr>
      </w:pPr>
      <w:r w:rsidRPr="00EC2E3D">
        <w:rPr>
          <w:lang w:val="fr-CI"/>
        </w:rPr>
        <w:t>Routes existantes (la navigation est complète) mais dont l'interface reste à construire.</w:t>
      </w:r>
      <w:r w:rsidRPr="00EC2E3D">
        <w:rPr>
          <w:lang w:val="fr-CI"/>
        </w:rPr>
        <w:br/>
        <w:t xml:space="preserve">Chacun affiche un </w:t>
      </w:r>
      <w:proofErr w:type="spellStart"/>
      <w:r w:rsidRPr="00EC2E3D">
        <w:rPr>
          <w:b/>
          <w:lang w:val="fr-CI"/>
        </w:rPr>
        <w:t>placeholder</w:t>
      </w:r>
      <w:proofErr w:type="spellEnd"/>
      <w:r w:rsidRPr="00EC2E3D">
        <w:rPr>
          <w:lang w:val="fr-CI"/>
        </w:rPr>
        <w:t xml:space="preserve"> qui documente l</w:t>
      </w:r>
      <w:r w:rsidRPr="00EC2E3D">
        <w:rPr>
          <w:lang w:val="fr-CI"/>
        </w:rPr>
        <w:t>'</w:t>
      </w:r>
      <w:proofErr w:type="spellStart"/>
      <w:r w:rsidRPr="00EC2E3D">
        <w:rPr>
          <w:lang w:val="fr-CI"/>
        </w:rPr>
        <w:t>endpoint</w:t>
      </w:r>
      <w:proofErr w:type="spellEnd"/>
      <w:r w:rsidRPr="00EC2E3D">
        <w:rPr>
          <w:lang w:val="fr-CI"/>
        </w:rPr>
        <w:t xml:space="preserve"> API qu'il consommera</w:t>
      </w:r>
      <w:r w:rsidRPr="00EC2E3D">
        <w:rPr>
          <w:lang w:val="fr-CI"/>
        </w:rPr>
        <w:br/>
        <w:t>(</w:t>
      </w:r>
      <w:proofErr w:type="spellStart"/>
      <w:r w:rsidRPr="00EC2E3D">
        <w:rPr>
          <w:rFonts w:ascii="Consolas" w:hAnsi="Consolas"/>
          <w:sz w:val="20"/>
          <w:lang w:val="fr-CI"/>
        </w:rPr>
        <w:t>features</w:t>
      </w:r>
      <w:proofErr w:type="spellEnd"/>
      <w:r w:rsidRPr="00EC2E3D">
        <w:rPr>
          <w:rFonts w:ascii="Consolas" w:hAnsi="Consolas"/>
          <w:sz w:val="20"/>
          <w:lang w:val="fr-CI"/>
        </w:rPr>
        <w:t>/</w:t>
      </w:r>
      <w:proofErr w:type="spellStart"/>
      <w:r w:rsidRPr="00EC2E3D">
        <w:rPr>
          <w:rFonts w:ascii="Consolas" w:hAnsi="Consolas"/>
          <w:sz w:val="20"/>
          <w:lang w:val="fr-CI"/>
        </w:rPr>
        <w:t>placeholder</w:t>
      </w:r>
      <w:proofErr w:type="spellEnd"/>
      <w:r w:rsidRPr="00EC2E3D">
        <w:rPr>
          <w:rFonts w:ascii="Consolas" w:hAnsi="Consolas"/>
          <w:sz w:val="20"/>
          <w:lang w:val="fr-CI"/>
        </w:rPr>
        <w:t>/</w:t>
      </w:r>
      <w:proofErr w:type="spellStart"/>
      <w:r w:rsidRPr="00EC2E3D">
        <w:rPr>
          <w:rFonts w:ascii="Consolas" w:hAnsi="Consolas"/>
          <w:sz w:val="20"/>
          <w:lang w:val="fr-CI"/>
        </w:rPr>
        <w:t>placeholder.component.ts</w:t>
      </w:r>
      <w:proofErr w:type="spellEnd"/>
      <w:r w:rsidRPr="00EC2E3D">
        <w:rPr>
          <w:lang w:val="fr-CI"/>
        </w:rPr>
        <w:t>)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853"/>
        <w:gridCol w:w="1491"/>
        <w:gridCol w:w="3272"/>
        <w:gridCol w:w="2240"/>
      </w:tblGrid>
      <w:tr w:rsidR="00157D42" w:rsidTr="00157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57D42" w:rsidRDefault="00EC2E3D">
            <w:r>
              <w:t>Route</w:t>
            </w:r>
          </w:p>
        </w:tc>
        <w:tc>
          <w:tcPr>
            <w:tcW w:w="2160" w:type="dxa"/>
          </w:tcPr>
          <w:p w:rsidR="00157D42" w:rsidRDefault="00EC2E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Titre</w:t>
            </w:r>
          </w:p>
        </w:tc>
        <w:tc>
          <w:tcPr>
            <w:tcW w:w="2160" w:type="dxa"/>
          </w:tcPr>
          <w:p w:rsidR="00157D42" w:rsidRDefault="00EC2E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 attendu</w:t>
            </w:r>
          </w:p>
        </w:tc>
        <w:tc>
          <w:tcPr>
            <w:tcW w:w="2160" w:type="dxa"/>
          </w:tcPr>
          <w:p w:rsidR="00157D42" w:rsidRDefault="00EC2E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Permission</w:t>
            </w:r>
          </w:p>
        </w:tc>
      </w:tr>
      <w:tr w:rsidR="00157D42" w:rsidTr="0015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/admissions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Admissions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GET /api/v1/admissions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ADMISSION_VIEW</w:t>
            </w:r>
          </w:p>
        </w:tc>
      </w:tr>
      <w:tr w:rsidR="00157D42" w:rsidTr="0015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/guardians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Responsables légaux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GET /api/v1/guardians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GUARDIAN_VIEW</w:t>
            </w:r>
          </w:p>
        </w:tc>
      </w:tr>
      <w:tr w:rsidR="00157D42" w:rsidTr="0015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/subjects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Matières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GET /api/v1/subjects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SUBJECT_VIEW</w:t>
            </w:r>
          </w:p>
        </w:tc>
      </w:tr>
      <w:tr w:rsidR="00157D42" w:rsidTr="0015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/timetable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Emploi du temps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GET /api/v1/timetables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TIMETABLE_VIEW</w:t>
            </w:r>
          </w:p>
        </w:tc>
      </w:tr>
      <w:tr w:rsidR="00157D42" w:rsidTr="0015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/attendance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Présences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GET /api/v1/attendance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ATTENDANCE_VIEW</w:t>
            </w:r>
          </w:p>
        </w:tc>
      </w:tr>
      <w:tr w:rsidR="00157D42" w:rsidTr="0015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/assessments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Évaluations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GET /api/v1/assessments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ASSESSMENT_VIEW</w:t>
            </w:r>
          </w:p>
        </w:tc>
      </w:tr>
      <w:tr w:rsidR="00157D42" w:rsidTr="0015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/grades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Notes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GET /api/v1/grades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GRADE_VIEW</w:t>
            </w:r>
          </w:p>
        </w:tc>
      </w:tr>
      <w:tr w:rsidR="00157D42" w:rsidTr="0015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/report-cards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Bulletins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GET /api/v1/report-cards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REPORT_CARD_VIEW</w:t>
            </w:r>
          </w:p>
        </w:tc>
      </w:tr>
      <w:tr w:rsidR="00157D42" w:rsidTr="0015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/discipline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Discipline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GET /api/v1/discipline/incidents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DISCIPLINE_VIEW</w:t>
            </w:r>
          </w:p>
        </w:tc>
      </w:tr>
      <w:tr w:rsidR="00157D42" w:rsidTr="0015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/finance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Frais scolaires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GET /api/v1/fees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FINANCE_VIEW</w:t>
            </w:r>
          </w:p>
        </w:tc>
      </w:tr>
      <w:tr w:rsidR="00157D42" w:rsidTr="0015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/reports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Rapports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 xml:space="preserve">GET </w:t>
            </w:r>
            <w:r>
              <w:rPr>
                <w:rFonts w:ascii="Consolas" w:hAnsi="Consolas"/>
                <w:sz w:val="20"/>
              </w:rPr>
              <w:t>/api/v1/reports</w:t>
            </w:r>
          </w:p>
        </w:tc>
        <w:tc>
          <w:tcPr>
            <w:tcW w:w="216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REPORT_VIEW</w:t>
            </w:r>
          </w:p>
        </w:tc>
      </w:tr>
      <w:tr w:rsidR="00157D42" w:rsidTr="0015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/administration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Paramètres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GET /api/v1/school</w:t>
            </w:r>
          </w:p>
        </w:tc>
        <w:tc>
          <w:tcPr>
            <w:tcW w:w="216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SCHOOL_VIEW</w:t>
            </w:r>
          </w:p>
        </w:tc>
      </w:tr>
    </w:tbl>
    <w:p w:rsidR="00157D42" w:rsidRDefault="00157D42"/>
    <w:p w:rsidR="00157D42" w:rsidRPr="00EC2E3D" w:rsidRDefault="00EC2E3D">
      <w:pPr>
        <w:ind w:left="504" w:right="504"/>
        <w:rPr>
          <w:lang w:val="fr-CI"/>
        </w:rPr>
      </w:pPr>
      <w:r w:rsidRPr="00EC2E3D">
        <w:rPr>
          <w:i/>
          <w:color w:val="404040"/>
          <w:lang w:val="fr-CI"/>
        </w:rPr>
        <w:t>Note : le parcours d'inscription d'établissement renvoie vers `/</w:t>
      </w:r>
      <w:proofErr w:type="spellStart"/>
      <w:r w:rsidRPr="00EC2E3D">
        <w:rPr>
          <w:i/>
          <w:color w:val="404040"/>
          <w:lang w:val="fr-CI"/>
        </w:rPr>
        <w:t>onboarding</w:t>
      </w:r>
      <w:proofErr w:type="spellEnd"/>
      <w:r w:rsidRPr="00EC2E3D">
        <w:rPr>
          <w:i/>
          <w:color w:val="404040"/>
          <w:lang w:val="fr-CI"/>
        </w:rPr>
        <w:t>`, dont</w:t>
      </w:r>
    </w:p>
    <w:p w:rsidR="00157D42" w:rsidRPr="00EC2E3D" w:rsidRDefault="00EC2E3D">
      <w:pPr>
        <w:ind w:left="504" w:right="504"/>
        <w:rPr>
          <w:lang w:val="fr-CI"/>
        </w:rPr>
      </w:pPr>
      <w:proofErr w:type="gramStart"/>
      <w:r w:rsidRPr="00EC2E3D">
        <w:rPr>
          <w:i/>
          <w:color w:val="404040"/>
          <w:lang w:val="fr-CI"/>
        </w:rPr>
        <w:t>la</w:t>
      </w:r>
      <w:proofErr w:type="gramEnd"/>
      <w:r w:rsidRPr="00EC2E3D">
        <w:rPr>
          <w:i/>
          <w:color w:val="404040"/>
          <w:lang w:val="fr-CI"/>
        </w:rPr>
        <w:t xml:space="preserve"> route/écran n'est pas encore déclaré dans la table de routage principale.</w:t>
      </w:r>
    </w:p>
    <w:p w:rsidR="00157D42" w:rsidRPr="00EC2E3D" w:rsidRDefault="00EC2E3D">
      <w:pPr>
        <w:rPr>
          <w:lang w:val="fr-CI"/>
        </w:rPr>
      </w:pPr>
      <w:r w:rsidRPr="00EC2E3D">
        <w:rPr>
          <w:lang w:val="fr-CI"/>
        </w:rPr>
        <w:br w:type="page"/>
      </w:r>
    </w:p>
    <w:p w:rsidR="00157D42" w:rsidRPr="00EC2E3D" w:rsidRDefault="00EC2E3D">
      <w:pPr>
        <w:pStyle w:val="Titre1"/>
        <w:rPr>
          <w:lang w:val="fr-CI"/>
        </w:rPr>
      </w:pPr>
      <w:r w:rsidRPr="00EC2E3D">
        <w:rPr>
          <w:color w:val="1F4E79"/>
          <w:lang w:val="fr-CI"/>
        </w:rPr>
        <w:lastRenderedPageBreak/>
        <w:t>Portai</w:t>
      </w:r>
      <w:r w:rsidRPr="00EC2E3D">
        <w:rPr>
          <w:color w:val="1F4E79"/>
          <w:lang w:val="fr-CI"/>
        </w:rPr>
        <w:t>l enseignant</w:t>
      </w:r>
    </w:p>
    <w:p w:rsidR="00157D42" w:rsidRPr="00EC2E3D" w:rsidRDefault="00EC2E3D">
      <w:pPr>
        <w:rPr>
          <w:lang w:val="fr-CI"/>
        </w:rPr>
      </w:pPr>
      <w:r w:rsidRPr="00EC2E3D">
        <w:rPr>
          <w:lang w:val="fr-CI"/>
        </w:rPr>
        <w:t xml:space="preserve">Le portail enseignant est </w:t>
      </w:r>
      <w:r w:rsidRPr="00EC2E3D">
        <w:rPr>
          <w:b/>
          <w:lang w:val="fr-CI"/>
        </w:rPr>
        <w:t>mobile-first</w:t>
      </w:r>
      <w:r w:rsidRPr="00EC2E3D">
        <w:rPr>
          <w:lang w:val="fr-CI"/>
        </w:rPr>
        <w:t xml:space="preserve"> : en-tête (logo, titre « Espace enseignant »,</w:t>
      </w:r>
      <w:r w:rsidRPr="00EC2E3D">
        <w:rPr>
          <w:lang w:val="fr-CI"/>
        </w:rPr>
        <w:br/>
        <w:t xml:space="preserve">notifications, avatar) + contenu + </w:t>
      </w:r>
      <w:r w:rsidRPr="00EC2E3D">
        <w:rPr>
          <w:b/>
          <w:lang w:val="fr-CI"/>
        </w:rPr>
        <w:t>barre d'onglets en bas</w:t>
      </w:r>
      <w:r w:rsidRPr="00EC2E3D">
        <w:rPr>
          <w:lang w:val="fr-CI"/>
        </w:rPr>
        <w:t xml:space="preserve"> (</w:t>
      </w:r>
      <w:r w:rsidRPr="00EC2E3D">
        <w:rPr>
          <w:rFonts w:ascii="Consolas" w:hAnsi="Consolas"/>
          <w:sz w:val="20"/>
          <w:lang w:val="fr-CI"/>
        </w:rPr>
        <w:t>mobile-</w:t>
      </w:r>
      <w:proofErr w:type="spellStart"/>
      <w:r w:rsidRPr="00EC2E3D">
        <w:rPr>
          <w:rFonts w:ascii="Consolas" w:hAnsi="Consolas"/>
          <w:sz w:val="20"/>
          <w:lang w:val="fr-CI"/>
        </w:rPr>
        <w:t>layout</w:t>
      </w:r>
      <w:proofErr w:type="spellEnd"/>
      <w:r w:rsidRPr="00EC2E3D">
        <w:rPr>
          <w:lang w:val="fr-CI"/>
        </w:rPr>
        <w:t>).</w:t>
      </w:r>
      <w:r w:rsidRPr="00EC2E3D">
        <w:rPr>
          <w:lang w:val="fr-CI"/>
        </w:rPr>
        <w:br/>
        <w:t xml:space="preserve">Onglets : </w:t>
      </w:r>
      <w:r w:rsidRPr="00EC2E3D">
        <w:rPr>
          <w:b/>
          <w:lang w:val="fr-CI"/>
        </w:rPr>
        <w:t>Accueil</w:t>
      </w:r>
      <w:r w:rsidRPr="00EC2E3D">
        <w:rPr>
          <w:lang w:val="fr-CI"/>
        </w:rPr>
        <w:t xml:space="preserve">, </w:t>
      </w:r>
      <w:r w:rsidRPr="00EC2E3D">
        <w:rPr>
          <w:b/>
          <w:lang w:val="fr-CI"/>
        </w:rPr>
        <w:t>Classes</w:t>
      </w:r>
      <w:r w:rsidRPr="00EC2E3D">
        <w:rPr>
          <w:lang w:val="fr-CI"/>
        </w:rPr>
        <w:t xml:space="preserve">, </w:t>
      </w:r>
      <w:proofErr w:type="spellStart"/>
      <w:r w:rsidRPr="00EC2E3D">
        <w:rPr>
          <w:b/>
          <w:lang w:val="fr-CI"/>
        </w:rPr>
        <w:t>Presences</w:t>
      </w:r>
      <w:proofErr w:type="spellEnd"/>
      <w:r w:rsidRPr="00EC2E3D">
        <w:rPr>
          <w:lang w:val="fr-CI"/>
        </w:rPr>
        <w:t xml:space="preserve">, </w:t>
      </w:r>
      <w:r w:rsidRPr="00EC2E3D">
        <w:rPr>
          <w:b/>
          <w:lang w:val="fr-CI"/>
        </w:rPr>
        <w:t>Notes</w:t>
      </w:r>
      <w:r w:rsidRPr="00EC2E3D">
        <w:rPr>
          <w:lang w:val="fr-CI"/>
        </w:rPr>
        <w:t xml:space="preserve">, </w:t>
      </w:r>
      <w:r w:rsidRPr="00EC2E3D">
        <w:rPr>
          <w:b/>
          <w:lang w:val="fr-CI"/>
        </w:rPr>
        <w:t>Profil</w:t>
      </w:r>
      <w:r w:rsidRPr="00EC2E3D">
        <w:rPr>
          <w:lang w:val="fr-CI"/>
        </w:rPr>
        <w:t>.</w:t>
      </w:r>
      <w:r w:rsidRPr="00EC2E3D">
        <w:rPr>
          <w:lang w:val="fr-CI"/>
        </w:rPr>
        <w:br/>
        <w:t xml:space="preserve">Accessible aux rôles </w:t>
      </w:r>
      <w:r w:rsidRPr="00EC2E3D">
        <w:rPr>
          <w:rFonts w:ascii="Consolas" w:hAnsi="Consolas"/>
          <w:sz w:val="20"/>
          <w:lang w:val="fr-CI"/>
        </w:rPr>
        <w:t>TEACHER</w:t>
      </w:r>
      <w:r w:rsidRPr="00EC2E3D">
        <w:rPr>
          <w:lang w:val="fr-CI"/>
        </w:rPr>
        <w:t>,</w:t>
      </w:r>
      <w:r w:rsidRPr="00EC2E3D">
        <w:rPr>
          <w:lang w:val="fr-CI"/>
        </w:rPr>
        <w:t xml:space="preserve"> </w:t>
      </w:r>
      <w:r w:rsidRPr="00EC2E3D">
        <w:rPr>
          <w:rFonts w:ascii="Consolas" w:hAnsi="Consolas"/>
          <w:sz w:val="20"/>
          <w:lang w:val="fr-CI"/>
        </w:rPr>
        <w:t>SUPER_ADMIN</w:t>
      </w:r>
      <w:r w:rsidRPr="00EC2E3D">
        <w:rPr>
          <w:lang w:val="fr-CI"/>
        </w:rPr>
        <w:t xml:space="preserve">, </w:t>
      </w:r>
      <w:r w:rsidRPr="00EC2E3D">
        <w:rPr>
          <w:rFonts w:ascii="Consolas" w:hAnsi="Consolas"/>
          <w:sz w:val="20"/>
          <w:lang w:val="fr-CI"/>
        </w:rPr>
        <w:t>SCHOOL_ADMIN</w:t>
      </w:r>
      <w:r w:rsidRPr="00EC2E3D">
        <w:rPr>
          <w:lang w:val="fr-CI"/>
        </w:rPr>
        <w:t xml:space="preserve"> (</w:t>
      </w:r>
      <w:proofErr w:type="spellStart"/>
      <w:r w:rsidRPr="00EC2E3D">
        <w:rPr>
          <w:lang w:val="fr-CI"/>
        </w:rPr>
        <w:t>guard</w:t>
      </w:r>
      <w:proofErr w:type="spellEnd"/>
      <w:r w:rsidRPr="00EC2E3D">
        <w:rPr>
          <w:lang w:val="fr-CI"/>
        </w:rPr>
        <w:t xml:space="preserve"> de rôle).</w:t>
      </w:r>
    </w:p>
    <w:p w:rsidR="00157D42" w:rsidRDefault="00EC2E3D">
      <w:pPr>
        <w:pStyle w:val="Titre2"/>
      </w:pPr>
      <w:r>
        <w:t>1. Accueil enseignant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/teacher/home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features/teacher-portal/teacher-home.component.ts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✅ Implémenté</w:t>
      </w:r>
    </w:p>
    <w:p w:rsidR="00157D42" w:rsidRDefault="00EC2E3D">
      <w:pPr>
        <w:pStyle w:val="Listepuces"/>
      </w:pPr>
      <w:r>
        <w:rPr>
          <w:b/>
        </w:rPr>
        <w:t>Permission</w:t>
      </w:r>
      <w:r>
        <w:t xml:space="preserve"> : </w:t>
      </w:r>
      <w:r>
        <w:rPr>
          <w:rFonts w:ascii="Consolas" w:hAnsi="Consolas"/>
          <w:sz w:val="20"/>
        </w:rPr>
        <w:t>PORTAL_TEACHER</w:t>
      </w:r>
    </w:p>
    <w:p w:rsidR="00157D42" w:rsidRDefault="00EC2E3D">
      <w:r>
        <w:rPr>
          <w:b/>
        </w:rPr>
        <w:t>Description</w:t>
      </w:r>
      <w:r>
        <w:t xml:space="preserve"> : Page d'accueil personnalisée.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 xml:space="preserve">Salutation « </w:t>
      </w:r>
      <w:r w:rsidRPr="00EC2E3D">
        <w:rPr>
          <w:lang w:val="fr-CI"/>
        </w:rPr>
        <w:t>Bonjour, [prénom] » et date du jour.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Actions rapides</w:t>
      </w:r>
      <w:r w:rsidRPr="00EC2E3D">
        <w:rPr>
          <w:lang w:val="fr-CI"/>
        </w:rPr>
        <w:t xml:space="preserve"> : « Faire l'appel » → </w:t>
      </w:r>
      <w:r w:rsidRPr="00EC2E3D">
        <w:rPr>
          <w:rFonts w:ascii="Consolas" w:hAnsi="Consolas"/>
          <w:sz w:val="20"/>
          <w:lang w:val="fr-CI"/>
        </w:rPr>
        <w:t>/</w:t>
      </w:r>
      <w:proofErr w:type="spellStart"/>
      <w:r w:rsidRPr="00EC2E3D">
        <w:rPr>
          <w:rFonts w:ascii="Consolas" w:hAnsi="Consolas"/>
          <w:sz w:val="20"/>
          <w:lang w:val="fr-CI"/>
        </w:rPr>
        <w:t>teacher</w:t>
      </w:r>
      <w:proofErr w:type="spellEnd"/>
      <w:r w:rsidRPr="00EC2E3D">
        <w:rPr>
          <w:rFonts w:ascii="Consolas" w:hAnsi="Consolas"/>
          <w:sz w:val="20"/>
          <w:lang w:val="fr-CI"/>
        </w:rPr>
        <w:t>/</w:t>
      </w:r>
      <w:proofErr w:type="spellStart"/>
      <w:r w:rsidRPr="00EC2E3D">
        <w:rPr>
          <w:rFonts w:ascii="Consolas" w:hAnsi="Consolas"/>
          <w:sz w:val="20"/>
          <w:lang w:val="fr-CI"/>
        </w:rPr>
        <w:t>attendance</w:t>
      </w:r>
      <w:proofErr w:type="spellEnd"/>
      <w:r w:rsidRPr="00EC2E3D">
        <w:rPr>
          <w:lang w:val="fr-CI"/>
        </w:rPr>
        <w:t>,</w:t>
      </w:r>
      <w:r w:rsidRPr="00EC2E3D">
        <w:rPr>
          <w:lang w:val="fr-CI"/>
        </w:rPr>
        <w:br/>
        <w:t xml:space="preserve">« Saisir des notes » → </w:t>
      </w:r>
      <w:r w:rsidRPr="00EC2E3D">
        <w:rPr>
          <w:rFonts w:ascii="Consolas" w:hAnsi="Consolas"/>
          <w:sz w:val="20"/>
          <w:lang w:val="fr-CI"/>
        </w:rPr>
        <w:t>/</w:t>
      </w:r>
      <w:proofErr w:type="spellStart"/>
      <w:r w:rsidRPr="00EC2E3D">
        <w:rPr>
          <w:rFonts w:ascii="Consolas" w:hAnsi="Consolas"/>
          <w:sz w:val="20"/>
          <w:lang w:val="fr-CI"/>
        </w:rPr>
        <w:t>teacher</w:t>
      </w:r>
      <w:proofErr w:type="spellEnd"/>
      <w:r w:rsidRPr="00EC2E3D">
        <w:rPr>
          <w:rFonts w:ascii="Consolas" w:hAnsi="Consolas"/>
          <w:sz w:val="20"/>
          <w:lang w:val="fr-CI"/>
        </w:rPr>
        <w:t>/grades</w:t>
      </w:r>
      <w:r w:rsidRPr="00EC2E3D">
        <w:rPr>
          <w:lang w:val="fr-CI"/>
        </w:rPr>
        <w:t>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Mes classes</w:t>
      </w:r>
      <w:r w:rsidRPr="00EC2E3D">
        <w:rPr>
          <w:lang w:val="fr-CI"/>
        </w:rPr>
        <w:t xml:space="preserve"> : liste des classes affectées à l'enseignant (fournies par le serveur</w:t>
      </w:r>
      <w:r w:rsidRPr="00EC2E3D">
        <w:rPr>
          <w:lang w:val="fr-CI"/>
        </w:rPr>
        <w:br/>
        <w:t>selon le compte authentifié — un ensei</w:t>
      </w:r>
      <w:r w:rsidRPr="00EC2E3D">
        <w:rPr>
          <w:lang w:val="fr-CI"/>
        </w:rPr>
        <w:t>gnant ne voit que ses classes), avec effectif,</w:t>
      </w:r>
      <w:r w:rsidRPr="00EC2E3D">
        <w:rPr>
          <w:lang w:val="fr-CI"/>
        </w:rPr>
        <w:br/>
        <w:t>niveau et statut de capacité.</w:t>
      </w:r>
    </w:p>
    <w:p w:rsidR="00157D42" w:rsidRDefault="00EC2E3D">
      <w:pPr>
        <w:pStyle w:val="Titre2"/>
      </w:pPr>
      <w:r>
        <w:t>2. Mes classes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/teacher/classes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features/teacher-portal/teacher-classes.component.ts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✅ Implémenté</w:t>
      </w:r>
    </w:p>
    <w:p w:rsidR="00157D42" w:rsidRDefault="00EC2E3D">
      <w:pPr>
        <w:pStyle w:val="Listepuces"/>
      </w:pPr>
      <w:r>
        <w:rPr>
          <w:b/>
        </w:rPr>
        <w:t>Permission</w:t>
      </w:r>
      <w:r>
        <w:t xml:space="preserve"> : </w:t>
      </w:r>
      <w:r>
        <w:rPr>
          <w:rFonts w:ascii="Consolas" w:hAnsi="Consolas"/>
          <w:sz w:val="20"/>
        </w:rPr>
        <w:t>PORTAL_TEACHER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Liste des classes de l'enseignant ; en tapant une classe, on ouvre la</w:t>
      </w:r>
      <w:r w:rsidRPr="00EC2E3D">
        <w:rPr>
          <w:lang w:val="fr-CI"/>
        </w:rPr>
        <w:br/>
      </w:r>
      <w:r w:rsidRPr="00EC2E3D">
        <w:rPr>
          <w:b/>
          <w:lang w:val="fr-CI"/>
        </w:rPr>
        <w:t>liste des élèves</w:t>
      </w:r>
      <w:r w:rsidRPr="00EC2E3D">
        <w:rPr>
          <w:lang w:val="fr-CI"/>
        </w:rPr>
        <w:t xml:space="preserve"> de cette classe (avatar, nom, matricule) avec un bouton retour</w:t>
      </w:r>
      <w:r w:rsidRPr="00EC2E3D">
        <w:rPr>
          <w:lang w:val="fr-CI"/>
        </w:rPr>
        <w:br/>
        <w:t>« ‹ Toutes mes classes ». État vide si aucune classe n'est affectée.</w:t>
      </w:r>
    </w:p>
    <w:p w:rsidR="00157D42" w:rsidRPr="00EC2E3D" w:rsidRDefault="00EC2E3D">
      <w:pPr>
        <w:pStyle w:val="Titre2"/>
        <w:rPr>
          <w:lang w:val="fr-CI"/>
        </w:rPr>
      </w:pPr>
      <w:r w:rsidRPr="00EC2E3D">
        <w:rPr>
          <w:lang w:val="fr-CI"/>
        </w:rPr>
        <w:t>3. Prise d'appel (Présences)</w:t>
      </w:r>
    </w:p>
    <w:p w:rsidR="00157D42" w:rsidRDefault="00EC2E3D">
      <w:pPr>
        <w:pStyle w:val="Listepuces"/>
      </w:pPr>
      <w:proofErr w:type="gramStart"/>
      <w:r>
        <w:rPr>
          <w:b/>
        </w:rPr>
        <w:t>Route</w:t>
      </w:r>
      <w:r>
        <w:t xml:space="preserve"> :</w:t>
      </w:r>
      <w:proofErr w:type="gramEnd"/>
      <w:r>
        <w:t xml:space="preserve"> </w:t>
      </w:r>
      <w:r>
        <w:rPr>
          <w:rFonts w:ascii="Consolas" w:hAnsi="Consolas"/>
          <w:sz w:val="20"/>
        </w:rPr>
        <w:t>/teacher/attendance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features/teacher-portal/teacher-attendance.component.ts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✅ Implémenté</w:t>
      </w:r>
    </w:p>
    <w:p w:rsidR="00157D42" w:rsidRDefault="00EC2E3D">
      <w:pPr>
        <w:pStyle w:val="Listepuces"/>
      </w:pPr>
      <w:r>
        <w:rPr>
          <w:b/>
        </w:rPr>
        <w:t>Permission</w:t>
      </w:r>
      <w:r>
        <w:t xml:space="preserve"> : </w:t>
      </w:r>
      <w:r>
        <w:rPr>
          <w:rFonts w:ascii="Consolas" w:hAnsi="Consolas"/>
          <w:sz w:val="20"/>
        </w:rPr>
        <w:t>ATTENDANCE_CREATE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Écran de saisie de présence, pensé pour être rapide depuis un téléphone.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Flux</w:t>
      </w:r>
      <w:r w:rsidRPr="00EC2E3D">
        <w:rPr>
          <w:lang w:val="fr-CI"/>
        </w:rPr>
        <w:t xml:space="preserve"> : choisir une </w:t>
      </w:r>
      <w:r w:rsidRPr="00EC2E3D">
        <w:rPr>
          <w:b/>
          <w:lang w:val="fr-CI"/>
        </w:rPr>
        <w:t>classe</w:t>
      </w:r>
      <w:r w:rsidRPr="00EC2E3D">
        <w:rPr>
          <w:lang w:val="fr-CI"/>
        </w:rPr>
        <w:t xml:space="preserve"> →</w:t>
      </w:r>
      <w:r w:rsidRPr="00EC2E3D">
        <w:rPr>
          <w:lang w:val="fr-CI"/>
        </w:rPr>
        <w:t xml:space="preserve"> ouvrir la </w:t>
      </w:r>
      <w:r w:rsidRPr="00EC2E3D">
        <w:rPr>
          <w:b/>
          <w:lang w:val="fr-CI"/>
        </w:rPr>
        <w:t>feuille du jour</w:t>
      </w:r>
      <w:r w:rsidRPr="00EC2E3D">
        <w:rPr>
          <w:lang w:val="fr-CI"/>
        </w:rPr>
        <w:t xml:space="preserve"> → marquer chaque élève →</w:t>
      </w:r>
      <w:r w:rsidRPr="00EC2E3D">
        <w:rPr>
          <w:lang w:val="fr-CI"/>
        </w:rPr>
        <w:br/>
        <w:t>valider → le serveur valide et enregistre.</w:t>
      </w:r>
    </w:p>
    <w:p w:rsidR="00157D42" w:rsidRDefault="00EC2E3D">
      <w:proofErr w:type="spellStart"/>
      <w:proofErr w:type="gramStart"/>
      <w:r>
        <w:rPr>
          <w:b/>
        </w:rPr>
        <w:t>Fonctionnalités</w:t>
      </w:r>
      <w:proofErr w:type="spellEnd"/>
      <w:r>
        <w:t xml:space="preserve"> :</w:t>
      </w:r>
      <w:proofErr w:type="gramEnd"/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 xml:space="preserve">Bouton « </w:t>
      </w:r>
      <w:r w:rsidRPr="00EC2E3D">
        <w:rPr>
          <w:b/>
          <w:lang w:val="fr-CI"/>
        </w:rPr>
        <w:t>Tous présents</w:t>
      </w:r>
      <w:r w:rsidRPr="00EC2E3D">
        <w:rPr>
          <w:lang w:val="fr-CI"/>
        </w:rPr>
        <w:t xml:space="preserve"> » pour pré-remplir (point de départ habituel de l'appel).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lastRenderedPageBreak/>
        <w:t xml:space="preserve">Marquer chaque élève : </w:t>
      </w:r>
      <w:r w:rsidRPr="00EC2E3D">
        <w:rPr>
          <w:b/>
          <w:lang w:val="fr-CI"/>
        </w:rPr>
        <w:t>Présent / Absent / Retard / Absence exc</w:t>
      </w:r>
      <w:r w:rsidRPr="00EC2E3D">
        <w:rPr>
          <w:b/>
          <w:lang w:val="fr-CI"/>
        </w:rPr>
        <w:t>usée / Retard excusé</w:t>
      </w:r>
      <w:r w:rsidRPr="00EC2E3D">
        <w:rPr>
          <w:lang w:val="fr-CI"/>
        </w:rPr>
        <w:br/>
        <w:t>(le retard enregistre automatiquement l'heure d'arrivée).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Compteurs en direct</w:t>
      </w:r>
      <w:r w:rsidRPr="00EC2E3D">
        <w:rPr>
          <w:lang w:val="fr-CI"/>
        </w:rPr>
        <w:t xml:space="preserve"> : présents, absents, retards, total.</w:t>
      </w:r>
    </w:p>
    <w:p w:rsidR="00157D42" w:rsidRDefault="00EC2E3D">
      <w:pPr>
        <w:pStyle w:val="Listepuces"/>
      </w:pPr>
      <w:r w:rsidRPr="00EC2E3D">
        <w:rPr>
          <w:b/>
          <w:lang w:val="fr-CI"/>
        </w:rPr>
        <w:t>Soumission avec clé d'idempotence</w:t>
      </w:r>
      <w:r w:rsidRPr="00EC2E3D">
        <w:rPr>
          <w:lang w:val="fr-CI"/>
        </w:rPr>
        <w:t xml:space="preserve"> : un double envoi ou une relecture hors-ligne ne</w:t>
      </w:r>
      <w:r w:rsidRPr="00EC2E3D">
        <w:rPr>
          <w:lang w:val="fr-CI"/>
        </w:rPr>
        <w:br/>
        <w:t xml:space="preserve">peut jamais enregistrer deux fois la </w:t>
      </w:r>
      <w:r w:rsidRPr="00EC2E3D">
        <w:rPr>
          <w:lang w:val="fr-CI"/>
        </w:rPr>
        <w:t xml:space="preserve">feuille. </w:t>
      </w:r>
      <w:proofErr w:type="spellStart"/>
      <w:r>
        <w:t>Rien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</w:t>
      </w:r>
      <w:proofErr w:type="spellStart"/>
      <w:r>
        <w:t>définitif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confirmation</w:t>
      </w:r>
      <w:r>
        <w:br/>
        <w:t>du serveur.</w:t>
      </w:r>
    </w:p>
    <w:p w:rsidR="00157D42" w:rsidRDefault="00EC2E3D">
      <w:pPr>
        <w:pStyle w:val="Listepuces"/>
      </w:pPr>
      <w:r w:rsidRPr="00EC2E3D">
        <w:rPr>
          <w:b/>
          <w:lang w:val="fr-CI"/>
        </w:rPr>
        <w:t>Toast de confirmation</w:t>
      </w:r>
      <w:r w:rsidRPr="00EC2E3D">
        <w:rPr>
          <w:lang w:val="fr-CI"/>
        </w:rPr>
        <w:t xml:space="preserve"> : « Feuille enregistrée : X présents, Y absents, Z retards.</w:t>
      </w:r>
      <w:r w:rsidRPr="00EC2E3D">
        <w:rPr>
          <w:lang w:val="fr-CI"/>
        </w:rPr>
        <w:br/>
      </w:r>
      <w:r>
        <w:t xml:space="preserve">Les parents </w:t>
      </w:r>
      <w:proofErr w:type="spellStart"/>
      <w:r>
        <w:t>concernés</w:t>
      </w:r>
      <w:proofErr w:type="spellEnd"/>
      <w:r>
        <w:t xml:space="preserve"> </w:t>
      </w:r>
      <w:proofErr w:type="spellStart"/>
      <w:r>
        <w:t>seront</w:t>
      </w:r>
      <w:proofErr w:type="spellEnd"/>
      <w:r>
        <w:t xml:space="preserve"> notifiés. »</w:t>
      </w:r>
    </w:p>
    <w:p w:rsidR="00157D42" w:rsidRDefault="00EC2E3D">
      <w:pPr>
        <w:pStyle w:val="Titre2"/>
      </w:pPr>
      <w:r>
        <w:t>4. Saisie des notes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/teacher/grades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features/placeho</w:t>
      </w:r>
      <w:r>
        <w:rPr>
          <w:rFonts w:ascii="Consolas" w:hAnsi="Consolas"/>
          <w:sz w:val="20"/>
        </w:rPr>
        <w:t>lder/placeholder.component.ts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⛔ Placeholder</w:t>
      </w:r>
    </w:p>
    <w:p w:rsidR="00157D42" w:rsidRDefault="00EC2E3D">
      <w:pPr>
        <w:pStyle w:val="Listepuces"/>
      </w:pPr>
      <w:r>
        <w:rPr>
          <w:b/>
        </w:rPr>
        <w:t>Permission</w:t>
      </w:r>
      <w:r>
        <w:t xml:space="preserve"> : </w:t>
      </w:r>
      <w:r>
        <w:rPr>
          <w:rFonts w:ascii="Consolas" w:hAnsi="Consolas"/>
          <w:sz w:val="20"/>
        </w:rPr>
        <w:t>GRADE_CREATE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Écran à construire ; le </w:t>
      </w:r>
      <w:proofErr w:type="spellStart"/>
      <w:r w:rsidRPr="00EC2E3D">
        <w:rPr>
          <w:lang w:val="fr-CI"/>
        </w:rPr>
        <w:t>placeholder</w:t>
      </w:r>
      <w:proofErr w:type="spellEnd"/>
      <w:r w:rsidRPr="00EC2E3D">
        <w:rPr>
          <w:lang w:val="fr-CI"/>
        </w:rPr>
        <w:t xml:space="preserve"> indique qu'il consommera</w:t>
      </w:r>
      <w:r w:rsidRPr="00EC2E3D">
        <w:rPr>
          <w:lang w:val="fr-CI"/>
        </w:rPr>
        <w:br/>
      </w:r>
      <w:r w:rsidRPr="00EC2E3D">
        <w:rPr>
          <w:rFonts w:ascii="Consolas" w:hAnsi="Consolas"/>
          <w:sz w:val="20"/>
          <w:lang w:val="fr-CI"/>
        </w:rPr>
        <w:t>POST /api/v1/</w:t>
      </w:r>
      <w:proofErr w:type="spellStart"/>
      <w:r w:rsidRPr="00EC2E3D">
        <w:rPr>
          <w:rFonts w:ascii="Consolas" w:hAnsi="Consolas"/>
          <w:sz w:val="20"/>
          <w:lang w:val="fr-CI"/>
        </w:rPr>
        <w:t>teacher</w:t>
      </w:r>
      <w:proofErr w:type="spellEnd"/>
      <w:r w:rsidRPr="00EC2E3D">
        <w:rPr>
          <w:rFonts w:ascii="Consolas" w:hAnsi="Consolas"/>
          <w:sz w:val="20"/>
          <w:lang w:val="fr-CI"/>
        </w:rPr>
        <w:t>/grades</w:t>
      </w:r>
      <w:r w:rsidRPr="00EC2E3D">
        <w:rPr>
          <w:lang w:val="fr-CI"/>
        </w:rPr>
        <w:t>. Prévu pour : saisie guidée avec contrôle du barème,</w:t>
      </w:r>
      <w:r w:rsidRPr="00EC2E3D">
        <w:rPr>
          <w:lang w:val="fr-CI"/>
        </w:rPr>
        <w:br/>
        <w:t xml:space="preserve">accès limité aux </w:t>
      </w:r>
      <w:r w:rsidRPr="00EC2E3D">
        <w:rPr>
          <w:lang w:val="fr-CI"/>
        </w:rPr>
        <w:t>classes réellement affectées.</w:t>
      </w:r>
    </w:p>
    <w:p w:rsidR="00157D42" w:rsidRDefault="00EC2E3D">
      <w:pPr>
        <w:pStyle w:val="Titre2"/>
      </w:pPr>
      <w:r>
        <w:t>5. Mon profil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/teacher/profile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features/placeholder/placeholder.component.ts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⛔ Placeholder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Écran à construire ; consommera </w:t>
      </w:r>
      <w:r w:rsidRPr="00EC2E3D">
        <w:rPr>
          <w:rFonts w:ascii="Consolas" w:hAnsi="Consolas"/>
          <w:sz w:val="20"/>
          <w:lang w:val="fr-CI"/>
        </w:rPr>
        <w:t>GET /api/v1/</w:t>
      </w:r>
      <w:proofErr w:type="spellStart"/>
      <w:r w:rsidRPr="00EC2E3D">
        <w:rPr>
          <w:rFonts w:ascii="Consolas" w:hAnsi="Consolas"/>
          <w:sz w:val="20"/>
          <w:lang w:val="fr-CI"/>
        </w:rPr>
        <w:t>auth</w:t>
      </w:r>
      <w:proofErr w:type="spellEnd"/>
      <w:r w:rsidRPr="00EC2E3D">
        <w:rPr>
          <w:rFonts w:ascii="Consolas" w:hAnsi="Consolas"/>
          <w:sz w:val="20"/>
          <w:lang w:val="fr-CI"/>
        </w:rPr>
        <w:t>/me</w:t>
      </w:r>
      <w:r w:rsidRPr="00EC2E3D">
        <w:rPr>
          <w:lang w:val="fr-CI"/>
        </w:rPr>
        <w:t xml:space="preserve"> pour afficher</w:t>
      </w:r>
      <w:r w:rsidRPr="00EC2E3D">
        <w:rPr>
          <w:lang w:val="fr-CI"/>
        </w:rPr>
        <w:br/>
        <w:t xml:space="preserve">les informations du compte </w:t>
      </w:r>
      <w:r w:rsidRPr="00EC2E3D">
        <w:rPr>
          <w:lang w:val="fr-CI"/>
        </w:rPr>
        <w:t>de l'enseignant.</w:t>
      </w:r>
    </w:p>
    <w:p w:rsidR="00157D42" w:rsidRPr="00EC2E3D" w:rsidRDefault="00EC2E3D">
      <w:pPr>
        <w:rPr>
          <w:lang w:val="fr-CI"/>
        </w:rPr>
      </w:pPr>
      <w:r w:rsidRPr="00EC2E3D">
        <w:rPr>
          <w:lang w:val="fr-CI"/>
        </w:rPr>
        <w:br w:type="page"/>
      </w:r>
    </w:p>
    <w:p w:rsidR="00157D42" w:rsidRPr="00EC2E3D" w:rsidRDefault="00EC2E3D">
      <w:pPr>
        <w:pStyle w:val="Titre1"/>
        <w:rPr>
          <w:lang w:val="fr-CI"/>
        </w:rPr>
      </w:pPr>
      <w:r w:rsidRPr="00EC2E3D">
        <w:rPr>
          <w:color w:val="1F4E79"/>
          <w:lang w:val="fr-CI"/>
        </w:rPr>
        <w:lastRenderedPageBreak/>
        <w:t>Portail parent</w:t>
      </w:r>
    </w:p>
    <w:p w:rsidR="00157D42" w:rsidRPr="00EC2E3D" w:rsidRDefault="00EC2E3D">
      <w:pPr>
        <w:rPr>
          <w:lang w:val="fr-CI"/>
        </w:rPr>
      </w:pPr>
      <w:r w:rsidRPr="00EC2E3D">
        <w:rPr>
          <w:lang w:val="fr-CI"/>
        </w:rPr>
        <w:t xml:space="preserve">Le portail parent est </w:t>
      </w:r>
      <w:r w:rsidRPr="00EC2E3D">
        <w:rPr>
          <w:b/>
          <w:lang w:val="fr-CI"/>
        </w:rPr>
        <w:t>mobile-first</w:t>
      </w:r>
      <w:r w:rsidRPr="00EC2E3D">
        <w:rPr>
          <w:lang w:val="fr-CI"/>
        </w:rPr>
        <w:t xml:space="preserve"> : en-tête (logo, « Espace parent », notifications,</w:t>
      </w:r>
      <w:r w:rsidRPr="00EC2E3D">
        <w:rPr>
          <w:lang w:val="fr-CI"/>
        </w:rPr>
        <w:br/>
        <w:t xml:space="preserve">avatar) + contenu + </w:t>
      </w:r>
      <w:r w:rsidRPr="00EC2E3D">
        <w:rPr>
          <w:b/>
          <w:lang w:val="fr-CI"/>
        </w:rPr>
        <w:t>barre d'onglets en bas</w:t>
      </w:r>
      <w:r w:rsidRPr="00EC2E3D">
        <w:rPr>
          <w:lang w:val="fr-CI"/>
        </w:rPr>
        <w:t xml:space="preserve"> (</w:t>
      </w:r>
      <w:r w:rsidRPr="00EC2E3D">
        <w:rPr>
          <w:rFonts w:ascii="Consolas" w:hAnsi="Consolas"/>
          <w:sz w:val="20"/>
          <w:lang w:val="fr-CI"/>
        </w:rPr>
        <w:t>mobile-</w:t>
      </w:r>
      <w:proofErr w:type="spellStart"/>
      <w:r w:rsidRPr="00EC2E3D">
        <w:rPr>
          <w:rFonts w:ascii="Consolas" w:hAnsi="Consolas"/>
          <w:sz w:val="20"/>
          <w:lang w:val="fr-CI"/>
        </w:rPr>
        <w:t>layout</w:t>
      </w:r>
      <w:proofErr w:type="spellEnd"/>
      <w:r w:rsidRPr="00EC2E3D">
        <w:rPr>
          <w:lang w:val="fr-CI"/>
        </w:rPr>
        <w:t>).</w:t>
      </w:r>
      <w:r w:rsidRPr="00EC2E3D">
        <w:rPr>
          <w:lang w:val="fr-CI"/>
        </w:rPr>
        <w:br/>
        <w:t xml:space="preserve">Onglets : </w:t>
      </w:r>
      <w:r w:rsidRPr="00EC2E3D">
        <w:rPr>
          <w:b/>
          <w:lang w:val="fr-CI"/>
        </w:rPr>
        <w:t>Accueil</w:t>
      </w:r>
      <w:r w:rsidRPr="00EC2E3D">
        <w:rPr>
          <w:lang w:val="fr-CI"/>
        </w:rPr>
        <w:t xml:space="preserve">, </w:t>
      </w:r>
      <w:r w:rsidRPr="00EC2E3D">
        <w:rPr>
          <w:b/>
          <w:lang w:val="fr-CI"/>
        </w:rPr>
        <w:t>Enfants</w:t>
      </w:r>
      <w:r w:rsidRPr="00EC2E3D">
        <w:rPr>
          <w:lang w:val="fr-CI"/>
        </w:rPr>
        <w:t xml:space="preserve">, </w:t>
      </w:r>
      <w:proofErr w:type="spellStart"/>
      <w:r w:rsidRPr="00EC2E3D">
        <w:rPr>
          <w:b/>
          <w:lang w:val="fr-CI"/>
        </w:rPr>
        <w:t>Scolarite</w:t>
      </w:r>
      <w:proofErr w:type="spellEnd"/>
      <w:r w:rsidRPr="00EC2E3D">
        <w:rPr>
          <w:lang w:val="fr-CI"/>
        </w:rPr>
        <w:t xml:space="preserve">, </w:t>
      </w:r>
      <w:r w:rsidRPr="00EC2E3D">
        <w:rPr>
          <w:b/>
          <w:lang w:val="fr-CI"/>
        </w:rPr>
        <w:t>Paiements</w:t>
      </w:r>
      <w:r w:rsidRPr="00EC2E3D">
        <w:rPr>
          <w:lang w:val="fr-CI"/>
        </w:rPr>
        <w:t xml:space="preserve">, </w:t>
      </w:r>
      <w:r w:rsidRPr="00EC2E3D">
        <w:rPr>
          <w:b/>
          <w:lang w:val="fr-CI"/>
        </w:rPr>
        <w:t>Profil</w:t>
      </w:r>
      <w:r w:rsidRPr="00EC2E3D">
        <w:rPr>
          <w:lang w:val="fr-CI"/>
        </w:rPr>
        <w:t>.</w:t>
      </w:r>
      <w:r w:rsidRPr="00EC2E3D">
        <w:rPr>
          <w:lang w:val="fr-CI"/>
        </w:rPr>
        <w:br/>
        <w:t>Accessible aux rôl</w:t>
      </w:r>
      <w:r w:rsidRPr="00EC2E3D">
        <w:rPr>
          <w:lang w:val="fr-CI"/>
        </w:rPr>
        <w:t xml:space="preserve">es </w:t>
      </w:r>
      <w:r w:rsidRPr="00EC2E3D">
        <w:rPr>
          <w:rFonts w:ascii="Consolas" w:hAnsi="Consolas"/>
          <w:sz w:val="20"/>
          <w:lang w:val="fr-CI"/>
        </w:rPr>
        <w:t>PARENT</w:t>
      </w:r>
      <w:r w:rsidRPr="00EC2E3D">
        <w:rPr>
          <w:lang w:val="fr-CI"/>
        </w:rPr>
        <w:t xml:space="preserve">, </w:t>
      </w:r>
      <w:r w:rsidRPr="00EC2E3D">
        <w:rPr>
          <w:rFonts w:ascii="Consolas" w:hAnsi="Consolas"/>
          <w:sz w:val="20"/>
          <w:lang w:val="fr-CI"/>
        </w:rPr>
        <w:t>SUPER_ADMIN</w:t>
      </w:r>
      <w:r w:rsidRPr="00EC2E3D">
        <w:rPr>
          <w:lang w:val="fr-CI"/>
        </w:rPr>
        <w:t xml:space="preserve">, </w:t>
      </w:r>
      <w:r w:rsidRPr="00EC2E3D">
        <w:rPr>
          <w:rFonts w:ascii="Consolas" w:hAnsi="Consolas"/>
          <w:sz w:val="20"/>
          <w:lang w:val="fr-CI"/>
        </w:rPr>
        <w:t>SCHOOL_ADMIN</w:t>
      </w:r>
      <w:r w:rsidRPr="00EC2E3D">
        <w:rPr>
          <w:lang w:val="fr-CI"/>
        </w:rPr>
        <w:t xml:space="preserve"> (</w:t>
      </w:r>
      <w:proofErr w:type="spellStart"/>
      <w:r w:rsidRPr="00EC2E3D">
        <w:rPr>
          <w:lang w:val="fr-CI"/>
        </w:rPr>
        <w:t>guard</w:t>
      </w:r>
      <w:proofErr w:type="spellEnd"/>
      <w:r w:rsidRPr="00EC2E3D">
        <w:rPr>
          <w:lang w:val="fr-CI"/>
        </w:rPr>
        <w:t xml:space="preserve"> de rôle).</w:t>
      </w:r>
    </w:p>
    <w:p w:rsidR="00157D42" w:rsidRDefault="00EC2E3D">
      <w:pPr>
        <w:pStyle w:val="Titre2"/>
      </w:pPr>
      <w:r>
        <w:t>1. Accueil parent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/parent/home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features/parent-portal/parent-home.component.ts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État</w:t>
      </w:r>
      <w:r w:rsidRPr="00EC2E3D">
        <w:rPr>
          <w:lang w:val="fr-CI"/>
        </w:rPr>
        <w:t xml:space="preserve"> : </w:t>
      </w:r>
      <w:r>
        <w:t>🟡</w:t>
      </w:r>
      <w:r w:rsidRPr="00EC2E3D">
        <w:rPr>
          <w:lang w:val="fr-CI"/>
        </w:rPr>
        <w:t xml:space="preserve"> Partiel (utilise des données mock pour l'instant)</w:t>
      </w:r>
    </w:p>
    <w:p w:rsidR="00157D42" w:rsidRDefault="00EC2E3D">
      <w:pPr>
        <w:pStyle w:val="Listepuces"/>
      </w:pPr>
      <w:proofErr w:type="gramStart"/>
      <w:r>
        <w:rPr>
          <w:b/>
        </w:rPr>
        <w:t>Permission</w:t>
      </w:r>
      <w:r>
        <w:t xml:space="preserve"> :</w:t>
      </w:r>
      <w:proofErr w:type="gramEnd"/>
      <w:r>
        <w:t xml:space="preserve"> </w:t>
      </w:r>
      <w:r>
        <w:rPr>
          <w:rFonts w:ascii="Consolas" w:hAnsi="Consolas"/>
          <w:sz w:val="20"/>
        </w:rPr>
        <w:t>PORTAL_PARENT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Pa</w:t>
      </w:r>
      <w:r w:rsidRPr="00EC2E3D">
        <w:rPr>
          <w:lang w:val="fr-CI"/>
        </w:rPr>
        <w:t xml:space="preserve">ge d'accueil qui présente les </w:t>
      </w:r>
      <w:r w:rsidRPr="00EC2E3D">
        <w:rPr>
          <w:b/>
          <w:lang w:val="fr-CI"/>
        </w:rPr>
        <w:t>enfants</w:t>
      </w:r>
      <w:r w:rsidRPr="00EC2E3D">
        <w:rPr>
          <w:lang w:val="fr-CI"/>
        </w:rPr>
        <w:t xml:space="preserve"> de l'utilisateur (le serveur</w:t>
      </w:r>
      <w:r w:rsidRPr="00EC2E3D">
        <w:rPr>
          <w:lang w:val="fr-CI"/>
        </w:rPr>
        <w:br/>
        <w:t>ne renvoie que les élèves réellement rattachés au compte du parent).</w:t>
      </w:r>
    </w:p>
    <w:p w:rsidR="00157D42" w:rsidRDefault="00EC2E3D">
      <w:r>
        <w:t xml:space="preserve">Pour chaque </w:t>
      </w:r>
      <w:proofErr w:type="gramStart"/>
      <w:r>
        <w:t>enfant :</w:t>
      </w:r>
      <w:proofErr w:type="gramEnd"/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En-tête</w:t>
      </w:r>
      <w:r w:rsidRPr="00EC2E3D">
        <w:rPr>
          <w:lang w:val="fr-CI"/>
        </w:rPr>
        <w:t xml:space="preserve"> : avatar, nom, classe, matricule, badge de statut.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Statistiques</w:t>
      </w:r>
      <w:r w:rsidRPr="00EC2E3D">
        <w:rPr>
          <w:lang w:val="fr-CI"/>
        </w:rPr>
        <w:t xml:space="preserve"> : présence du jour, taux de</w:t>
      </w:r>
      <w:r w:rsidRPr="00EC2E3D">
        <w:rPr>
          <w:lang w:val="fr-CI"/>
        </w:rPr>
        <w:t xml:space="preserve"> présence, moyenne récente, solde scolaire.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Alerte</w:t>
      </w:r>
      <w:r w:rsidRPr="00EC2E3D">
        <w:rPr>
          <w:lang w:val="fr-CI"/>
        </w:rPr>
        <w:t xml:space="preserve"> si un solde est dû : montant restant + prochaine date d'échéance (encart orange).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>État vide si aucun élève n'est associé au compte (contact secrétariat).</w:t>
      </w:r>
    </w:p>
    <w:p w:rsidR="00157D42" w:rsidRDefault="00EC2E3D">
      <w:pPr>
        <w:pStyle w:val="Titre2"/>
      </w:pPr>
      <w:r>
        <w:t>2. Enfants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/parent/children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</w:t>
      </w:r>
      <w:r>
        <w:rPr>
          <w:rFonts w:ascii="Consolas" w:hAnsi="Consolas"/>
          <w:sz w:val="20"/>
        </w:rPr>
        <w:t>tures/placeholder/placeholder.component.ts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⛔ Placeholder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Écran à construire ; consommera </w:t>
      </w:r>
      <w:r w:rsidRPr="00EC2E3D">
        <w:rPr>
          <w:rFonts w:ascii="Consolas" w:hAnsi="Consolas"/>
          <w:sz w:val="20"/>
          <w:lang w:val="fr-CI"/>
        </w:rPr>
        <w:t>GET /api/v1/parent/children</w:t>
      </w:r>
      <w:r w:rsidRPr="00EC2E3D">
        <w:rPr>
          <w:lang w:val="fr-CI"/>
        </w:rPr>
        <w:t xml:space="preserve"> pour</w:t>
      </w:r>
      <w:r w:rsidRPr="00EC2E3D">
        <w:rPr>
          <w:lang w:val="fr-CI"/>
        </w:rPr>
        <w:br/>
        <w:t>lister les enfants du parent.</w:t>
      </w:r>
    </w:p>
    <w:p w:rsidR="00157D42" w:rsidRDefault="00EC2E3D">
      <w:pPr>
        <w:pStyle w:val="Titre2"/>
      </w:pPr>
      <w:r>
        <w:t>3. Scolarité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/parent/academics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features/placeholder/placeholder.component.ts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⛔ Placeholder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Écran à construire ; consommera</w:t>
      </w:r>
      <w:r w:rsidRPr="00EC2E3D">
        <w:rPr>
          <w:lang w:val="fr-CI"/>
        </w:rPr>
        <w:br/>
      </w:r>
      <w:r w:rsidRPr="00EC2E3D">
        <w:rPr>
          <w:rFonts w:ascii="Consolas" w:hAnsi="Consolas"/>
          <w:sz w:val="20"/>
          <w:lang w:val="fr-CI"/>
        </w:rPr>
        <w:t>GET /api/v1/parent/children/{id}/grades</w:t>
      </w:r>
      <w:r w:rsidRPr="00EC2E3D">
        <w:rPr>
          <w:lang w:val="fr-CI"/>
        </w:rPr>
        <w:t xml:space="preserve"> (notes, évaluations, bulletins des enfants).</w:t>
      </w:r>
    </w:p>
    <w:p w:rsidR="00157D42" w:rsidRDefault="00EC2E3D">
      <w:pPr>
        <w:pStyle w:val="Titre2"/>
      </w:pPr>
      <w:r>
        <w:t>4. Paiements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/parent/payments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</w:t>
      </w:r>
      <w:r>
        <w:rPr>
          <w:rFonts w:ascii="Consolas" w:hAnsi="Consolas"/>
          <w:sz w:val="20"/>
        </w:rPr>
        <w:t>/placeholder/placeholder.component.ts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⛔ Placeholder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Écran à construire ; consommera</w:t>
      </w:r>
      <w:r w:rsidRPr="00EC2E3D">
        <w:rPr>
          <w:lang w:val="fr-CI"/>
        </w:rPr>
        <w:br/>
      </w:r>
      <w:r w:rsidRPr="00EC2E3D">
        <w:rPr>
          <w:rFonts w:ascii="Consolas" w:hAnsi="Consolas"/>
          <w:sz w:val="20"/>
          <w:lang w:val="fr-CI"/>
        </w:rPr>
        <w:t>GET /api/v1/parent/children/{id}/financial-summary</w:t>
      </w:r>
      <w:r w:rsidRPr="00EC2E3D">
        <w:rPr>
          <w:lang w:val="fr-CI"/>
        </w:rPr>
        <w:t xml:space="preserve"> (solde, échéancier, reçus).</w:t>
      </w:r>
    </w:p>
    <w:p w:rsidR="00157D42" w:rsidRDefault="00EC2E3D">
      <w:pPr>
        <w:pStyle w:val="Titre2"/>
      </w:pPr>
      <w:r>
        <w:lastRenderedPageBreak/>
        <w:t>5. Notifications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/parent/notifications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features/plac</w:t>
      </w:r>
      <w:r>
        <w:rPr>
          <w:rFonts w:ascii="Consolas" w:hAnsi="Consolas"/>
          <w:sz w:val="20"/>
        </w:rPr>
        <w:t>eholder/placeholder.component.ts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⛔ Placeholder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Écran à construire ; consommera </w:t>
      </w:r>
      <w:r w:rsidRPr="00EC2E3D">
        <w:rPr>
          <w:rFonts w:ascii="Consolas" w:hAnsi="Consolas"/>
          <w:sz w:val="20"/>
          <w:lang w:val="fr-CI"/>
        </w:rPr>
        <w:t>GET /api/v1/parent/notifications</w:t>
      </w:r>
      <w:r w:rsidRPr="00EC2E3D">
        <w:rPr>
          <w:lang w:val="fr-CI"/>
        </w:rPr>
        <w:br/>
        <w:t>(absences, retards, bulletins publiés, échéances).</w:t>
      </w:r>
    </w:p>
    <w:p w:rsidR="00157D42" w:rsidRDefault="00EC2E3D">
      <w:pPr>
        <w:pStyle w:val="Titre2"/>
      </w:pPr>
      <w:r>
        <w:t>6. Mon profil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/parent/profile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features/placeholder/p</w:t>
      </w:r>
      <w:r>
        <w:rPr>
          <w:rFonts w:ascii="Consolas" w:hAnsi="Consolas"/>
          <w:sz w:val="20"/>
        </w:rPr>
        <w:t>laceholder.component.ts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⛔ Placeholder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Écran à construire ; consommera </w:t>
      </w:r>
      <w:r w:rsidRPr="00EC2E3D">
        <w:rPr>
          <w:rFonts w:ascii="Consolas" w:hAnsi="Consolas"/>
          <w:sz w:val="20"/>
          <w:lang w:val="fr-CI"/>
        </w:rPr>
        <w:t>GET /api/v1/auth/me</w:t>
      </w:r>
      <w:r w:rsidRPr="00EC2E3D">
        <w:rPr>
          <w:lang w:val="fr-CI"/>
        </w:rPr>
        <w:t xml:space="preserve"> pour afficher</w:t>
      </w:r>
      <w:r w:rsidRPr="00EC2E3D">
        <w:rPr>
          <w:lang w:val="fr-CI"/>
        </w:rPr>
        <w:br/>
        <w:t>les informations du compte du parent.</w:t>
      </w:r>
    </w:p>
    <w:p w:rsidR="00157D42" w:rsidRPr="00EC2E3D" w:rsidRDefault="00EC2E3D">
      <w:pPr>
        <w:rPr>
          <w:lang w:val="fr-CI"/>
        </w:rPr>
      </w:pPr>
      <w:r w:rsidRPr="00EC2E3D">
        <w:rPr>
          <w:lang w:val="fr-CI"/>
        </w:rPr>
        <w:br w:type="page"/>
      </w:r>
    </w:p>
    <w:p w:rsidR="00157D42" w:rsidRPr="00EC2E3D" w:rsidRDefault="00EC2E3D">
      <w:pPr>
        <w:pStyle w:val="Titre1"/>
        <w:rPr>
          <w:lang w:val="fr-CI"/>
        </w:rPr>
      </w:pPr>
      <w:r w:rsidRPr="00EC2E3D">
        <w:rPr>
          <w:color w:val="1F4E79"/>
          <w:lang w:val="fr-CI"/>
        </w:rPr>
        <w:lastRenderedPageBreak/>
        <w:t>Portail élève</w:t>
      </w:r>
    </w:p>
    <w:p w:rsidR="00157D42" w:rsidRPr="00EC2E3D" w:rsidRDefault="00EC2E3D">
      <w:pPr>
        <w:rPr>
          <w:lang w:val="fr-CI"/>
        </w:rPr>
      </w:pPr>
      <w:r w:rsidRPr="00EC2E3D">
        <w:rPr>
          <w:lang w:val="fr-CI"/>
        </w:rPr>
        <w:t xml:space="preserve">Le portail élève est </w:t>
      </w:r>
      <w:r w:rsidRPr="00EC2E3D">
        <w:rPr>
          <w:b/>
          <w:lang w:val="fr-CI"/>
        </w:rPr>
        <w:t>mobile-first</w:t>
      </w:r>
      <w:r w:rsidRPr="00EC2E3D">
        <w:rPr>
          <w:lang w:val="fr-CI"/>
        </w:rPr>
        <w:t xml:space="preserve"> : en-tête (logo, « Espace eleve », notifica</w:t>
      </w:r>
      <w:r w:rsidRPr="00EC2E3D">
        <w:rPr>
          <w:lang w:val="fr-CI"/>
        </w:rPr>
        <w:t>tions,</w:t>
      </w:r>
      <w:r w:rsidRPr="00EC2E3D">
        <w:rPr>
          <w:lang w:val="fr-CI"/>
        </w:rPr>
        <w:br/>
        <w:t xml:space="preserve">avatar) + contenu + </w:t>
      </w:r>
      <w:r w:rsidRPr="00EC2E3D">
        <w:rPr>
          <w:b/>
          <w:lang w:val="fr-CI"/>
        </w:rPr>
        <w:t>barre d'onglets en bas</w:t>
      </w:r>
      <w:r w:rsidRPr="00EC2E3D">
        <w:rPr>
          <w:lang w:val="fr-CI"/>
        </w:rPr>
        <w:t xml:space="preserve"> (</w:t>
      </w:r>
      <w:r w:rsidRPr="00EC2E3D">
        <w:rPr>
          <w:rFonts w:ascii="Consolas" w:hAnsi="Consolas"/>
          <w:sz w:val="20"/>
          <w:lang w:val="fr-CI"/>
        </w:rPr>
        <w:t>mobile-layout</w:t>
      </w:r>
      <w:r w:rsidRPr="00EC2E3D">
        <w:rPr>
          <w:lang w:val="fr-CI"/>
        </w:rPr>
        <w:t>).</w:t>
      </w:r>
      <w:r w:rsidRPr="00EC2E3D">
        <w:rPr>
          <w:lang w:val="fr-CI"/>
        </w:rPr>
        <w:br/>
        <w:t xml:space="preserve">Onglets : </w:t>
      </w:r>
      <w:r w:rsidRPr="00EC2E3D">
        <w:rPr>
          <w:b/>
          <w:lang w:val="fr-CI"/>
        </w:rPr>
        <w:t>Accueil</w:t>
      </w:r>
      <w:r w:rsidRPr="00EC2E3D">
        <w:rPr>
          <w:lang w:val="fr-CI"/>
        </w:rPr>
        <w:t xml:space="preserve">, </w:t>
      </w:r>
      <w:r w:rsidRPr="00EC2E3D">
        <w:rPr>
          <w:b/>
          <w:lang w:val="fr-CI"/>
        </w:rPr>
        <w:t>Emploi</w:t>
      </w:r>
      <w:r w:rsidRPr="00EC2E3D">
        <w:rPr>
          <w:lang w:val="fr-CI"/>
        </w:rPr>
        <w:t xml:space="preserve">, </w:t>
      </w:r>
      <w:r w:rsidRPr="00EC2E3D">
        <w:rPr>
          <w:b/>
          <w:lang w:val="fr-CI"/>
        </w:rPr>
        <w:t>Notes</w:t>
      </w:r>
      <w:r w:rsidRPr="00EC2E3D">
        <w:rPr>
          <w:lang w:val="fr-CI"/>
        </w:rPr>
        <w:t xml:space="preserve">, </w:t>
      </w:r>
      <w:r w:rsidRPr="00EC2E3D">
        <w:rPr>
          <w:b/>
          <w:lang w:val="fr-CI"/>
        </w:rPr>
        <w:t>Bulletins</w:t>
      </w:r>
      <w:r w:rsidRPr="00EC2E3D">
        <w:rPr>
          <w:lang w:val="fr-CI"/>
        </w:rPr>
        <w:t xml:space="preserve">, </w:t>
      </w:r>
      <w:r w:rsidRPr="00EC2E3D">
        <w:rPr>
          <w:b/>
          <w:lang w:val="fr-CI"/>
        </w:rPr>
        <w:t>Profil</w:t>
      </w:r>
      <w:r w:rsidRPr="00EC2E3D">
        <w:rPr>
          <w:lang w:val="fr-CI"/>
        </w:rPr>
        <w:t>.</w:t>
      </w:r>
      <w:r w:rsidRPr="00EC2E3D">
        <w:rPr>
          <w:lang w:val="fr-CI"/>
        </w:rPr>
        <w:br/>
        <w:t xml:space="preserve">Accessible aux rôles </w:t>
      </w:r>
      <w:r w:rsidRPr="00EC2E3D">
        <w:rPr>
          <w:rFonts w:ascii="Consolas" w:hAnsi="Consolas"/>
          <w:sz w:val="20"/>
          <w:lang w:val="fr-CI"/>
        </w:rPr>
        <w:t>STUDENT</w:t>
      </w:r>
      <w:r w:rsidRPr="00EC2E3D">
        <w:rPr>
          <w:lang w:val="fr-CI"/>
        </w:rPr>
        <w:t xml:space="preserve">, </w:t>
      </w:r>
      <w:r w:rsidRPr="00EC2E3D">
        <w:rPr>
          <w:rFonts w:ascii="Consolas" w:hAnsi="Consolas"/>
          <w:sz w:val="20"/>
          <w:lang w:val="fr-CI"/>
        </w:rPr>
        <w:t>SUPER_ADMIN</w:t>
      </w:r>
      <w:r w:rsidRPr="00EC2E3D">
        <w:rPr>
          <w:lang w:val="fr-CI"/>
        </w:rPr>
        <w:t xml:space="preserve">, </w:t>
      </w:r>
      <w:r w:rsidRPr="00EC2E3D">
        <w:rPr>
          <w:rFonts w:ascii="Consolas" w:hAnsi="Consolas"/>
          <w:sz w:val="20"/>
          <w:lang w:val="fr-CI"/>
        </w:rPr>
        <w:t>SCHOOL_ADMIN</w:t>
      </w:r>
      <w:r w:rsidRPr="00EC2E3D">
        <w:rPr>
          <w:lang w:val="fr-CI"/>
        </w:rPr>
        <w:t xml:space="preserve"> (guard de rôle).</w:t>
      </w:r>
    </w:p>
    <w:p w:rsidR="00157D42" w:rsidRPr="00EC2E3D" w:rsidRDefault="00EC2E3D">
      <w:pPr>
        <w:ind w:left="504" w:right="504"/>
        <w:rPr>
          <w:lang w:val="fr-CI"/>
        </w:rPr>
      </w:pPr>
      <w:r w:rsidRPr="00EC2E3D">
        <w:rPr>
          <w:i/>
          <w:color w:val="404040"/>
          <w:lang w:val="fr-CI"/>
        </w:rPr>
        <w:t xml:space="preserve">**Règle** : le portail élève est **en lecture seule** — un </w:t>
      </w:r>
      <w:r w:rsidRPr="00EC2E3D">
        <w:rPr>
          <w:i/>
          <w:color w:val="404040"/>
          <w:lang w:val="fr-CI"/>
        </w:rPr>
        <w:t>élève ne modifie jamais de</w:t>
      </w:r>
    </w:p>
    <w:p w:rsidR="00157D42" w:rsidRPr="00EC2E3D" w:rsidRDefault="00EC2E3D">
      <w:pPr>
        <w:ind w:left="504" w:right="504"/>
        <w:rPr>
          <w:lang w:val="fr-CI"/>
        </w:rPr>
      </w:pPr>
      <w:r w:rsidRPr="00EC2E3D">
        <w:rPr>
          <w:i/>
          <w:color w:val="404040"/>
          <w:lang w:val="fr-CI"/>
        </w:rPr>
        <w:t>données officielles (notes, présences, scolarité). Tous les écrans consomment des</w:t>
      </w:r>
    </w:p>
    <w:p w:rsidR="00157D42" w:rsidRPr="00EC2E3D" w:rsidRDefault="00EC2E3D">
      <w:pPr>
        <w:ind w:left="504" w:right="504"/>
        <w:rPr>
          <w:lang w:val="fr-CI"/>
        </w:rPr>
      </w:pPr>
      <w:r w:rsidRPr="00EC2E3D">
        <w:rPr>
          <w:i/>
          <w:color w:val="404040"/>
          <w:lang w:val="fr-CI"/>
        </w:rPr>
        <w:t>données serveur et ne proposent aucune action d'écriture.</w:t>
      </w:r>
    </w:p>
    <w:p w:rsidR="00157D42" w:rsidRDefault="00EC2E3D">
      <w:pPr>
        <w:pStyle w:val="Titre2"/>
      </w:pPr>
      <w:r>
        <w:t>1. Accueil élève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/student/home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features/placeholder/placeholder.component.ts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⛔ Placeholder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Écran à construire ; consommera </w:t>
      </w:r>
      <w:r w:rsidRPr="00EC2E3D">
        <w:rPr>
          <w:rFonts w:ascii="Consolas" w:hAnsi="Consolas"/>
          <w:sz w:val="20"/>
          <w:lang w:val="fr-CI"/>
        </w:rPr>
        <w:t>GET /api/v1/student/dashboard</w:t>
      </w:r>
      <w:r w:rsidRPr="00EC2E3D">
        <w:rPr>
          <w:lang w:val="fr-CI"/>
        </w:rPr>
        <w:br/>
        <w:t>(synthèse de la scolarité : classe, prochains cours, dernières notes, annonces).</w:t>
      </w:r>
    </w:p>
    <w:p w:rsidR="00157D42" w:rsidRDefault="00EC2E3D">
      <w:pPr>
        <w:pStyle w:val="Titre2"/>
      </w:pPr>
      <w:r>
        <w:t>2. Emploi du temps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/stud</w:t>
      </w:r>
      <w:r>
        <w:rPr>
          <w:rFonts w:ascii="Consolas" w:hAnsi="Consolas"/>
          <w:sz w:val="20"/>
        </w:rPr>
        <w:t>ent/timetable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features/placeholder/placeholder.component.ts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⛔ Placeholder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Écran à construire ; consommera </w:t>
      </w:r>
      <w:r w:rsidRPr="00EC2E3D">
        <w:rPr>
          <w:rFonts w:ascii="Consolas" w:hAnsi="Consolas"/>
          <w:sz w:val="20"/>
          <w:lang w:val="fr-CI"/>
        </w:rPr>
        <w:t>GET /api/v1/student/timetable</w:t>
      </w:r>
      <w:r w:rsidRPr="00EC2E3D">
        <w:rPr>
          <w:lang w:val="fr-CI"/>
        </w:rPr>
        <w:br/>
        <w:t>(emploi du temps de la classe de l'élève).</w:t>
      </w:r>
    </w:p>
    <w:p w:rsidR="00157D42" w:rsidRDefault="00EC2E3D">
      <w:pPr>
        <w:pStyle w:val="Titre2"/>
      </w:pPr>
      <w:r>
        <w:t>3. Mes notes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/student/grades</w:t>
      </w:r>
    </w:p>
    <w:p w:rsidR="00157D42" w:rsidRDefault="00EC2E3D">
      <w:pPr>
        <w:pStyle w:val="Listepuces"/>
      </w:pPr>
      <w:r>
        <w:rPr>
          <w:b/>
        </w:rPr>
        <w:t>Composa</w:t>
      </w:r>
      <w:r>
        <w:rPr>
          <w:b/>
        </w:rPr>
        <w:t>nt</w:t>
      </w:r>
      <w:r>
        <w:t xml:space="preserve"> : </w:t>
      </w:r>
      <w:r>
        <w:rPr>
          <w:rFonts w:ascii="Consolas" w:hAnsi="Consolas"/>
          <w:sz w:val="20"/>
        </w:rPr>
        <w:t>features/placeholder/placeholder.component.ts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⛔ Placeholder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Écran à construire ; consommera </w:t>
      </w:r>
      <w:r w:rsidRPr="00EC2E3D">
        <w:rPr>
          <w:rFonts w:ascii="Consolas" w:hAnsi="Consolas"/>
          <w:sz w:val="20"/>
          <w:lang w:val="fr-CI"/>
        </w:rPr>
        <w:t>GET /api/v1/student/grades</w:t>
      </w:r>
      <w:r w:rsidRPr="00EC2E3D">
        <w:rPr>
          <w:lang w:val="fr-CI"/>
        </w:rPr>
        <w:br/>
        <w:t>(notes par matière, moyennes).</w:t>
      </w:r>
    </w:p>
    <w:p w:rsidR="00157D42" w:rsidRDefault="00EC2E3D">
      <w:pPr>
        <w:pStyle w:val="Titre2"/>
      </w:pPr>
      <w:r>
        <w:t>4. Mes bulletins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/student/report-cards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features/placeholder/</w:t>
      </w:r>
      <w:r>
        <w:rPr>
          <w:rFonts w:ascii="Consolas" w:hAnsi="Consolas"/>
          <w:sz w:val="20"/>
        </w:rPr>
        <w:t>placeholder.component.ts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⛔ Placeholder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Écran à construire ; consommera </w:t>
      </w:r>
      <w:r w:rsidRPr="00EC2E3D">
        <w:rPr>
          <w:rFonts w:ascii="Consolas" w:hAnsi="Consolas"/>
          <w:sz w:val="20"/>
          <w:lang w:val="fr-CI"/>
        </w:rPr>
        <w:t>GET /api/v1/student/report-cards</w:t>
      </w:r>
      <w:r w:rsidRPr="00EC2E3D">
        <w:rPr>
          <w:lang w:val="fr-CI"/>
        </w:rPr>
        <w:br/>
        <w:t>(bulletins publiés, consultables dès leur publication).</w:t>
      </w:r>
    </w:p>
    <w:p w:rsidR="00157D42" w:rsidRDefault="00EC2E3D">
      <w:pPr>
        <w:pStyle w:val="Titre2"/>
      </w:pPr>
      <w:r>
        <w:lastRenderedPageBreak/>
        <w:t>5. Mes absences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/student/attendance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features/placeholde</w:t>
      </w:r>
      <w:r>
        <w:rPr>
          <w:rFonts w:ascii="Consolas" w:hAnsi="Consolas"/>
          <w:sz w:val="20"/>
        </w:rPr>
        <w:t>r/placeholder.component.ts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⛔ Placeholder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Écran à construire ; consommera </w:t>
      </w:r>
      <w:r w:rsidRPr="00EC2E3D">
        <w:rPr>
          <w:rFonts w:ascii="Consolas" w:hAnsi="Consolas"/>
          <w:sz w:val="20"/>
          <w:lang w:val="fr-CI"/>
        </w:rPr>
        <w:t>GET /api/v1/student/attendance</w:t>
      </w:r>
      <w:r w:rsidRPr="00EC2E3D">
        <w:rPr>
          <w:lang w:val="fr-CI"/>
        </w:rPr>
        <w:br/>
        <w:t>(absences, retards, justification).</w:t>
      </w:r>
    </w:p>
    <w:p w:rsidR="00157D42" w:rsidRDefault="00EC2E3D">
      <w:pPr>
        <w:pStyle w:val="Titre2"/>
      </w:pPr>
      <w:r>
        <w:t>6. Mon profil</w:t>
      </w:r>
    </w:p>
    <w:p w:rsidR="00157D42" w:rsidRDefault="00EC2E3D">
      <w:pPr>
        <w:pStyle w:val="Listepuces"/>
      </w:pPr>
      <w:r>
        <w:rPr>
          <w:b/>
        </w:rPr>
        <w:t>Route</w:t>
      </w:r>
      <w:r>
        <w:t xml:space="preserve"> : </w:t>
      </w:r>
      <w:r>
        <w:rPr>
          <w:rFonts w:ascii="Consolas" w:hAnsi="Consolas"/>
          <w:sz w:val="20"/>
        </w:rPr>
        <w:t>/student/profile</w:t>
      </w:r>
    </w:p>
    <w:p w:rsidR="00157D42" w:rsidRDefault="00EC2E3D">
      <w:pPr>
        <w:pStyle w:val="Listepuces"/>
      </w:pPr>
      <w:r>
        <w:rPr>
          <w:b/>
        </w:rPr>
        <w:t>Composant</w:t>
      </w:r>
      <w:r>
        <w:t xml:space="preserve"> : </w:t>
      </w:r>
      <w:r>
        <w:rPr>
          <w:rFonts w:ascii="Consolas" w:hAnsi="Consolas"/>
          <w:sz w:val="20"/>
        </w:rPr>
        <w:t>features/placeholder/placeholder.component.ts</w:t>
      </w:r>
    </w:p>
    <w:p w:rsidR="00157D42" w:rsidRDefault="00EC2E3D">
      <w:pPr>
        <w:pStyle w:val="Listepuces"/>
      </w:pPr>
      <w:r>
        <w:rPr>
          <w:b/>
        </w:rPr>
        <w:t>État</w:t>
      </w:r>
      <w:r>
        <w:t xml:space="preserve"> : ⛔ Placeholder</w:t>
      </w:r>
    </w:p>
    <w:p w:rsidR="00157D42" w:rsidRPr="00EC2E3D" w:rsidRDefault="00EC2E3D">
      <w:pPr>
        <w:rPr>
          <w:lang w:val="fr-CI"/>
        </w:rPr>
      </w:pPr>
      <w:r w:rsidRPr="00EC2E3D">
        <w:rPr>
          <w:b/>
          <w:lang w:val="fr-CI"/>
        </w:rPr>
        <w:t>Description</w:t>
      </w:r>
      <w:r w:rsidRPr="00EC2E3D">
        <w:rPr>
          <w:lang w:val="fr-CI"/>
        </w:rPr>
        <w:t xml:space="preserve"> : Écran à construire ; consommera </w:t>
      </w:r>
      <w:r w:rsidRPr="00EC2E3D">
        <w:rPr>
          <w:rFonts w:ascii="Consolas" w:hAnsi="Consolas"/>
          <w:sz w:val="20"/>
          <w:lang w:val="fr-CI"/>
        </w:rPr>
        <w:t>GET /api/v1/auth/me</w:t>
      </w:r>
      <w:r w:rsidRPr="00EC2E3D">
        <w:rPr>
          <w:lang w:val="fr-CI"/>
        </w:rPr>
        <w:t xml:space="preserve"> pour afficher</w:t>
      </w:r>
      <w:r w:rsidRPr="00EC2E3D">
        <w:rPr>
          <w:lang w:val="fr-CI"/>
        </w:rPr>
        <w:br/>
        <w:t>les informations du compte de l'élève.</w:t>
      </w:r>
    </w:p>
    <w:p w:rsidR="00157D42" w:rsidRPr="00EC2E3D" w:rsidRDefault="00EC2E3D">
      <w:pPr>
        <w:rPr>
          <w:lang w:val="fr-CI"/>
        </w:rPr>
      </w:pPr>
      <w:r w:rsidRPr="00EC2E3D">
        <w:rPr>
          <w:lang w:val="fr-CI"/>
        </w:rPr>
        <w:br w:type="page"/>
      </w:r>
    </w:p>
    <w:p w:rsidR="00157D42" w:rsidRPr="00EC2E3D" w:rsidRDefault="00EC2E3D">
      <w:pPr>
        <w:pStyle w:val="Titre1"/>
        <w:rPr>
          <w:lang w:val="fr-CI"/>
        </w:rPr>
      </w:pPr>
      <w:r w:rsidRPr="00EC2E3D">
        <w:rPr>
          <w:color w:val="1F4E79"/>
          <w:lang w:val="fr-CI"/>
        </w:rPr>
        <w:lastRenderedPageBreak/>
        <w:t>Composants partagés et conventions</w:t>
      </w:r>
    </w:p>
    <w:p w:rsidR="00157D42" w:rsidRPr="00EC2E3D" w:rsidRDefault="00EC2E3D">
      <w:pPr>
        <w:rPr>
          <w:lang w:val="fr-CI"/>
        </w:rPr>
      </w:pPr>
      <w:r w:rsidRPr="00EC2E3D">
        <w:rPr>
          <w:lang w:val="fr-CI"/>
        </w:rPr>
        <w:t xml:space="preserve">Cette annexe décrit les </w:t>
      </w:r>
      <w:r w:rsidRPr="00EC2E3D">
        <w:rPr>
          <w:b/>
          <w:lang w:val="fr-CI"/>
        </w:rPr>
        <w:t xml:space="preserve">briques </w:t>
      </w:r>
      <w:r w:rsidRPr="00EC2E3D">
        <w:rPr>
          <w:b/>
          <w:lang w:val="fr-CI"/>
        </w:rPr>
        <w:t>UI réutilisables</w:t>
      </w:r>
      <w:r w:rsidRPr="00EC2E3D">
        <w:rPr>
          <w:lang w:val="fr-CI"/>
        </w:rPr>
        <w:t xml:space="preserve"> (</w:t>
      </w:r>
      <w:r w:rsidRPr="00EC2E3D">
        <w:rPr>
          <w:rFonts w:ascii="Consolas" w:hAnsi="Consolas"/>
          <w:sz w:val="20"/>
          <w:lang w:val="fr-CI"/>
        </w:rPr>
        <w:t>shared/ui</w:t>
      </w:r>
      <w:r w:rsidRPr="00EC2E3D">
        <w:rPr>
          <w:lang w:val="fr-CI"/>
        </w:rPr>
        <w:t xml:space="preserve">) et les </w:t>
      </w:r>
      <w:r w:rsidRPr="00EC2E3D">
        <w:rPr>
          <w:b/>
          <w:lang w:val="fr-CI"/>
        </w:rPr>
        <w:t>conventions</w:t>
      </w:r>
      <w:r w:rsidRPr="00EC2E3D">
        <w:rPr>
          <w:lang w:val="fr-CI"/>
        </w:rPr>
        <w:br/>
        <w:t>communes à tous les écrans. Les écrans sont construits par assemblage de ces composants,</w:t>
      </w:r>
      <w:r w:rsidRPr="00EC2E3D">
        <w:rPr>
          <w:lang w:val="fr-CI"/>
        </w:rPr>
        <w:br/>
        <w:t>ce qui garantit une cohérence visuelle et comportementale.</w:t>
      </w:r>
    </w:p>
    <w:p w:rsidR="00157D42" w:rsidRDefault="00EC2E3D">
      <w:pPr>
        <w:pStyle w:val="Titre2"/>
      </w:pPr>
      <w:r>
        <w:t>1. Composants UI (shared/ui)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57D42" w:rsidTr="00157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57D42" w:rsidRDefault="00EC2E3D">
            <w:r>
              <w:t>Composant</w:t>
            </w:r>
          </w:p>
        </w:tc>
        <w:tc>
          <w:tcPr>
            <w:tcW w:w="4320" w:type="dxa"/>
          </w:tcPr>
          <w:p w:rsidR="00157D42" w:rsidRDefault="00EC2E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Rôle</w:t>
            </w:r>
          </w:p>
        </w:tc>
      </w:tr>
      <w:tr w:rsidR="00157D42" w:rsidTr="0015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data-table</w:t>
            </w:r>
          </w:p>
        </w:tc>
        <w:tc>
          <w:tcPr>
            <w:tcW w:w="432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2E3D">
              <w:rPr>
                <w:lang w:val="fr-CI"/>
              </w:rPr>
              <w:t>Tabl</w:t>
            </w:r>
            <w:r w:rsidRPr="00EC2E3D">
              <w:rPr>
                <w:lang w:val="fr-CI"/>
              </w:rPr>
              <w:t xml:space="preserve">eau paginé et triable avec colonnes configurables, caption accessible et événement de changement de page. </w:t>
            </w:r>
            <w:r>
              <w:t>Utilisé par : élèves, inscriptions, enseignants, paiements.</w:t>
            </w:r>
          </w:p>
        </w:tc>
      </w:tr>
      <w:tr w:rsidR="00157D42" w:rsidTr="0015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kpi-card</w:t>
            </w:r>
          </w:p>
        </w:tc>
        <w:tc>
          <w:tcPr>
            <w:tcW w:w="432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2E3D">
              <w:rPr>
                <w:lang w:val="fr-CI"/>
              </w:rPr>
              <w:t xml:space="preserve">Carte d'indicateur clé (valeur + libellé). </w:t>
            </w:r>
            <w:r>
              <w:t>Utilisée sur le dashboard.</w:t>
            </w:r>
          </w:p>
        </w:tc>
      </w:tr>
      <w:tr w:rsidR="00157D42" w:rsidRPr="00EC2E3D" w:rsidTr="0015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chart-car</w:t>
            </w:r>
            <w:r>
              <w:rPr>
                <w:rFonts w:ascii="Consolas" w:hAnsi="Consolas"/>
                <w:sz w:val="20"/>
              </w:rPr>
              <w:t>d</w:t>
            </w:r>
          </w:p>
        </w:tc>
        <w:tc>
          <w:tcPr>
            <w:tcW w:w="4320" w:type="dxa"/>
          </w:tcPr>
          <w:p w:rsidR="00157D42" w:rsidRPr="00EC2E3D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I"/>
              </w:rPr>
            </w:pPr>
            <w:r w:rsidRPr="00EC2E3D">
              <w:rPr>
                <w:lang w:val="fr-CI"/>
              </w:rPr>
              <w:t>Carte de graphique (barres, ligne, aire) avec titre et sous-titre.</w:t>
            </w:r>
          </w:p>
        </w:tc>
      </w:tr>
      <w:tr w:rsidR="00157D42" w:rsidRPr="00EC2E3D" w:rsidTr="0015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status-badge</w:t>
            </w:r>
          </w:p>
        </w:tc>
        <w:tc>
          <w:tcPr>
            <w:tcW w:w="4320" w:type="dxa"/>
          </w:tcPr>
          <w:p w:rsidR="00157D42" w:rsidRPr="00EC2E3D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CI"/>
              </w:rPr>
            </w:pPr>
            <w:r w:rsidRPr="00EC2E3D">
              <w:rPr>
                <w:lang w:val="fr-CI"/>
              </w:rPr>
              <w:t>Badge de statut coloré (élève, inscription, paiement, capacité…).</w:t>
            </w:r>
          </w:p>
        </w:tc>
      </w:tr>
      <w:tr w:rsidR="00157D42" w:rsidRPr="00EC2E3D" w:rsidTr="0015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avatar</w:t>
            </w:r>
          </w:p>
        </w:tc>
        <w:tc>
          <w:tcPr>
            <w:tcW w:w="4320" w:type="dxa"/>
          </w:tcPr>
          <w:p w:rsidR="00157D42" w:rsidRPr="00EC2E3D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I"/>
              </w:rPr>
            </w:pPr>
            <w:r w:rsidRPr="00EC2E3D">
              <w:rPr>
                <w:lang w:val="fr-CI"/>
              </w:rPr>
              <w:t>Avatar avec initiales ou photo (tailles xs → xl).</w:t>
            </w:r>
          </w:p>
        </w:tc>
      </w:tr>
      <w:tr w:rsidR="00157D42" w:rsidRPr="00EC2E3D" w:rsidTr="0015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loading-state</w:t>
            </w:r>
          </w:p>
        </w:tc>
        <w:tc>
          <w:tcPr>
            <w:tcW w:w="4320" w:type="dxa"/>
          </w:tcPr>
          <w:p w:rsidR="00157D42" w:rsidRPr="00EC2E3D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CI"/>
              </w:rPr>
            </w:pPr>
            <w:r w:rsidRPr="00EC2E3D">
              <w:rPr>
                <w:lang w:val="fr-CI"/>
              </w:rPr>
              <w:t>État de chargement (message option</w:t>
            </w:r>
            <w:r w:rsidRPr="00EC2E3D">
              <w:rPr>
                <w:lang w:val="fr-CI"/>
              </w:rPr>
              <w:t>nel).</w:t>
            </w:r>
          </w:p>
        </w:tc>
      </w:tr>
      <w:tr w:rsidR="00157D42" w:rsidRPr="00EC2E3D" w:rsidTr="0015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error-state</w:t>
            </w:r>
          </w:p>
        </w:tc>
        <w:tc>
          <w:tcPr>
            <w:tcW w:w="4320" w:type="dxa"/>
          </w:tcPr>
          <w:p w:rsidR="00157D42" w:rsidRPr="00EC2E3D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I"/>
              </w:rPr>
            </w:pPr>
            <w:r w:rsidRPr="00EC2E3D">
              <w:rPr>
                <w:lang w:val="fr-CI"/>
              </w:rPr>
              <w:t>État d'erreur avec bouton « Réessayer ».</w:t>
            </w:r>
          </w:p>
        </w:tc>
      </w:tr>
      <w:tr w:rsidR="00157D42" w:rsidTr="0015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empty-state</w:t>
            </w:r>
          </w:p>
        </w:tc>
        <w:tc>
          <w:tcPr>
            <w:tcW w:w="4320" w:type="dxa"/>
          </w:tcPr>
          <w:p w:rsidR="00157D42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2E3D">
              <w:rPr>
                <w:lang w:val="fr-CI"/>
              </w:rPr>
              <w:t xml:space="preserve">État vide avec titre et message. </w:t>
            </w:r>
            <w:r>
              <w:t>Utilisé par le placeholder.</w:t>
            </w:r>
          </w:p>
        </w:tc>
      </w:tr>
      <w:tr w:rsidR="00157D42" w:rsidTr="0015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confirm-dialog</w:t>
            </w:r>
          </w:p>
        </w:tc>
        <w:tc>
          <w:tcPr>
            <w:tcW w:w="4320" w:type="dxa"/>
          </w:tcPr>
          <w:p w:rsidR="00157D42" w:rsidRDefault="00EC2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2E3D">
              <w:rPr>
                <w:lang w:val="fr-CI"/>
              </w:rPr>
              <w:t xml:space="preserve">Boîte de dialogue de confirmation, avec mode danger et </w:t>
            </w:r>
            <w:r w:rsidRPr="00EC2E3D">
              <w:rPr>
                <w:b/>
                <w:lang w:val="fr-CI"/>
              </w:rPr>
              <w:t>motif obligatoire</w:t>
            </w:r>
            <w:r w:rsidRPr="00EC2E3D">
              <w:rPr>
                <w:lang w:val="fr-CI"/>
              </w:rPr>
              <w:t xml:space="preserve">. </w:t>
            </w:r>
            <w:r>
              <w:t xml:space="preserve">Utilisée pour l'annulation d'un </w:t>
            </w:r>
            <w:r>
              <w:t>paiement.</w:t>
            </w:r>
          </w:p>
        </w:tc>
      </w:tr>
      <w:tr w:rsidR="00157D42" w:rsidRPr="00EC2E3D" w:rsidTr="0015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57D42" w:rsidRDefault="00EC2E3D">
            <w:r>
              <w:rPr>
                <w:rFonts w:ascii="Consolas" w:hAnsi="Consolas"/>
                <w:sz w:val="20"/>
              </w:rPr>
              <w:t>toast-host</w:t>
            </w:r>
          </w:p>
        </w:tc>
        <w:tc>
          <w:tcPr>
            <w:tcW w:w="4320" w:type="dxa"/>
          </w:tcPr>
          <w:p w:rsidR="00157D42" w:rsidRPr="00EC2E3D" w:rsidRDefault="00EC2E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CI"/>
              </w:rPr>
            </w:pPr>
            <w:r w:rsidRPr="00EC2E3D">
              <w:rPr>
                <w:lang w:val="fr-CI"/>
              </w:rPr>
              <w:t xml:space="preserve">Conteneur de notifications (toasts de succès/erreur), monté globalement dans </w:t>
            </w:r>
            <w:r w:rsidRPr="00EC2E3D">
              <w:rPr>
                <w:rFonts w:ascii="Consolas" w:hAnsi="Consolas"/>
                <w:sz w:val="20"/>
                <w:lang w:val="fr-CI"/>
              </w:rPr>
              <w:t>app.component.ts</w:t>
            </w:r>
            <w:r w:rsidRPr="00EC2E3D">
              <w:rPr>
                <w:lang w:val="fr-CI"/>
              </w:rPr>
              <w:t>.</w:t>
            </w:r>
          </w:p>
        </w:tc>
      </w:tr>
    </w:tbl>
    <w:p w:rsidR="00157D42" w:rsidRPr="00EC2E3D" w:rsidRDefault="00157D42">
      <w:pPr>
        <w:rPr>
          <w:lang w:val="fr-CI"/>
        </w:rPr>
      </w:pPr>
    </w:p>
    <w:p w:rsidR="00157D42" w:rsidRDefault="00EC2E3D">
      <w:pPr>
        <w:pStyle w:val="Titre2"/>
      </w:pPr>
      <w:r>
        <w:t>2. Directives et pipes (shared)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`has-permission`</w:t>
      </w:r>
      <w:r w:rsidRPr="00EC2E3D">
        <w:rPr>
          <w:lang w:val="fr-CI"/>
        </w:rPr>
        <w:t xml:space="preserve"> : directive structurelle qui affiche un élément seulement si le</w:t>
      </w:r>
      <w:r w:rsidRPr="00EC2E3D">
        <w:rPr>
          <w:lang w:val="fr-CI"/>
        </w:rPr>
        <w:br/>
        <w:t>compte possède la permis</w:t>
      </w:r>
      <w:r w:rsidRPr="00EC2E3D">
        <w:rPr>
          <w:lang w:val="fr-CI"/>
        </w:rPr>
        <w:t>sion donnée (ex. bouton « Nouvelle inscription », « Annuler »).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`money`</w:t>
      </w:r>
      <w:r w:rsidRPr="00EC2E3D">
        <w:rPr>
          <w:lang w:val="fr-CI"/>
        </w:rPr>
        <w:t xml:space="preserve"> : pipe de formatage monétaire (affichage XOF).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`grade`</w:t>
      </w:r>
      <w:r w:rsidRPr="00EC2E3D">
        <w:rPr>
          <w:lang w:val="fr-CI"/>
        </w:rPr>
        <w:t xml:space="preserve"> : pipe de formatage de note.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`status-label`</w:t>
      </w:r>
      <w:r w:rsidRPr="00EC2E3D">
        <w:rPr>
          <w:lang w:val="fr-CI"/>
        </w:rPr>
        <w:t xml:space="preserve"> : pipe de libellé lisible pour un code de statut.</w:t>
      </w:r>
    </w:p>
    <w:p w:rsidR="00157D42" w:rsidRPr="00EC2E3D" w:rsidRDefault="00EC2E3D">
      <w:pPr>
        <w:pStyle w:val="Titre2"/>
        <w:rPr>
          <w:lang w:val="fr-CI"/>
        </w:rPr>
      </w:pPr>
      <w:r w:rsidRPr="00EC2E3D">
        <w:rPr>
          <w:lang w:val="fr-CI"/>
        </w:rPr>
        <w:t xml:space="preserve">3. Patron commun à chaque écran de </w:t>
      </w:r>
      <w:r w:rsidRPr="00EC2E3D">
        <w:rPr>
          <w:lang w:val="fr-CI"/>
        </w:rPr>
        <w:t>données</w:t>
      </w:r>
    </w:p>
    <w:p w:rsidR="00157D42" w:rsidRPr="00EC2E3D" w:rsidRDefault="00EC2E3D">
      <w:pPr>
        <w:rPr>
          <w:lang w:val="fr-CI"/>
        </w:rPr>
      </w:pPr>
      <w:r w:rsidRPr="00EC2E3D">
        <w:rPr>
          <w:lang w:val="fr-CI"/>
        </w:rPr>
        <w:t>Tous les écrans qui affichent des données suivent le même patron :</w:t>
      </w:r>
    </w:p>
    <w:p w:rsidR="00157D42" w:rsidRDefault="00EC2E3D">
      <w:pPr>
        <w:pStyle w:val="Listenumros"/>
      </w:pPr>
      <w:r w:rsidRPr="00EC2E3D">
        <w:rPr>
          <w:b/>
          <w:lang w:val="fr-CI"/>
        </w:rPr>
        <w:t>Injection d'une source de données</w:t>
      </w:r>
      <w:r w:rsidRPr="00EC2E3D">
        <w:rPr>
          <w:lang w:val="fr-CI"/>
        </w:rPr>
        <w:t xml:space="preserve"> (token </w:t>
      </w:r>
      <w:r w:rsidRPr="00EC2E3D">
        <w:rPr>
          <w:rFonts w:ascii="Consolas" w:hAnsi="Consolas"/>
          <w:sz w:val="20"/>
          <w:lang w:val="fr-CI"/>
        </w:rPr>
        <w:t>*_DATA_SOURCE</w:t>
      </w:r>
      <w:r w:rsidRPr="00EC2E3D">
        <w:rPr>
          <w:lang w:val="fr-CI"/>
        </w:rPr>
        <w:t>) — jamais d'appel direct à</w:t>
      </w:r>
      <w:r w:rsidRPr="00EC2E3D">
        <w:rPr>
          <w:lang w:val="fr-CI"/>
        </w:rPr>
        <w:br/>
      </w:r>
      <w:r w:rsidRPr="00EC2E3D">
        <w:rPr>
          <w:rFonts w:ascii="Consolas" w:hAnsi="Consolas"/>
          <w:sz w:val="20"/>
          <w:lang w:val="fr-CI"/>
        </w:rPr>
        <w:t>HttpClient</w:t>
      </w:r>
      <w:r w:rsidRPr="00EC2E3D">
        <w:rPr>
          <w:lang w:val="fr-CI"/>
        </w:rPr>
        <w:t xml:space="preserve"> dans les composants. </w:t>
      </w:r>
      <w:r>
        <w:t>Le mode mock/API est décidé à la configuration.</w:t>
      </w:r>
    </w:p>
    <w:p w:rsidR="00157D42" w:rsidRPr="00EC2E3D" w:rsidRDefault="00EC2E3D">
      <w:pPr>
        <w:pStyle w:val="Listenumros"/>
        <w:rPr>
          <w:lang w:val="fr-CI"/>
        </w:rPr>
      </w:pPr>
      <w:r w:rsidRPr="00EC2E3D">
        <w:rPr>
          <w:b/>
          <w:lang w:val="fr-CI"/>
        </w:rPr>
        <w:t>États gérés par sig</w:t>
      </w:r>
      <w:r w:rsidRPr="00EC2E3D">
        <w:rPr>
          <w:b/>
          <w:lang w:val="fr-CI"/>
        </w:rPr>
        <w:t>naux</w:t>
      </w:r>
      <w:r w:rsidRPr="00EC2E3D">
        <w:rPr>
          <w:lang w:val="fr-CI"/>
        </w:rPr>
        <w:t xml:space="preserve"> : </w:t>
      </w:r>
      <w:r w:rsidRPr="00EC2E3D">
        <w:rPr>
          <w:rFonts w:ascii="Consolas" w:hAnsi="Consolas"/>
          <w:sz w:val="20"/>
          <w:lang w:val="fr-CI"/>
        </w:rPr>
        <w:t>loading</w:t>
      </w:r>
      <w:r w:rsidRPr="00EC2E3D">
        <w:rPr>
          <w:lang w:val="fr-CI"/>
        </w:rPr>
        <w:t xml:space="preserve">, </w:t>
      </w:r>
      <w:r w:rsidRPr="00EC2E3D">
        <w:rPr>
          <w:rFonts w:ascii="Consolas" w:hAnsi="Consolas"/>
          <w:sz w:val="20"/>
          <w:lang w:val="fr-CI"/>
        </w:rPr>
        <w:t>error</w:t>
      </w:r>
      <w:r w:rsidRPr="00EC2E3D">
        <w:rPr>
          <w:lang w:val="fr-CI"/>
        </w:rPr>
        <w:t>, et les données (</w:t>
      </w:r>
      <w:r w:rsidRPr="00EC2E3D">
        <w:rPr>
          <w:rFonts w:ascii="Consolas" w:hAnsi="Consolas"/>
          <w:sz w:val="20"/>
          <w:lang w:val="fr-CI"/>
        </w:rPr>
        <w:t>data</w:t>
      </w:r>
      <w:r w:rsidRPr="00EC2E3D">
        <w:rPr>
          <w:lang w:val="fr-CI"/>
        </w:rPr>
        <w:t>).</w:t>
      </w:r>
    </w:p>
    <w:p w:rsidR="00157D42" w:rsidRPr="00EC2E3D" w:rsidRDefault="00EC2E3D">
      <w:pPr>
        <w:pStyle w:val="Listenumros"/>
        <w:rPr>
          <w:lang w:val="fr-CI"/>
        </w:rPr>
      </w:pPr>
      <w:r w:rsidRPr="00EC2E3D">
        <w:rPr>
          <w:b/>
          <w:lang w:val="fr-CI"/>
        </w:rPr>
        <w:lastRenderedPageBreak/>
        <w:t>Rendu en 3 états</w:t>
      </w:r>
      <w:r w:rsidRPr="00EC2E3D">
        <w:rPr>
          <w:lang w:val="fr-CI"/>
        </w:rPr>
        <w:t xml:space="preserve"> : </w:t>
      </w:r>
      <w:r w:rsidRPr="00EC2E3D">
        <w:rPr>
          <w:rFonts w:ascii="Consolas" w:hAnsi="Consolas"/>
          <w:sz w:val="20"/>
          <w:lang w:val="fr-CI"/>
        </w:rPr>
        <w:t>@if (loading)</w:t>
      </w:r>
      <w:r w:rsidRPr="00EC2E3D">
        <w:rPr>
          <w:lang w:val="fr-CI"/>
        </w:rPr>
        <w:t xml:space="preserve"> → </w:t>
      </w:r>
      <w:r w:rsidRPr="00EC2E3D">
        <w:rPr>
          <w:rFonts w:ascii="Consolas" w:hAnsi="Consolas"/>
          <w:sz w:val="20"/>
          <w:lang w:val="fr-CI"/>
        </w:rPr>
        <w:t>loading-state</w:t>
      </w:r>
      <w:r w:rsidRPr="00EC2E3D">
        <w:rPr>
          <w:lang w:val="fr-CI"/>
        </w:rPr>
        <w:t xml:space="preserve"> ; </w:t>
      </w:r>
      <w:r w:rsidRPr="00EC2E3D">
        <w:rPr>
          <w:rFonts w:ascii="Consolas" w:hAnsi="Consolas"/>
          <w:sz w:val="20"/>
          <w:lang w:val="fr-CI"/>
        </w:rPr>
        <w:t>@else if (error)</w:t>
      </w:r>
      <w:r w:rsidRPr="00EC2E3D">
        <w:rPr>
          <w:lang w:val="fr-CI"/>
        </w:rPr>
        <w:t xml:space="preserve"> →</w:t>
      </w:r>
      <w:r w:rsidRPr="00EC2E3D">
        <w:rPr>
          <w:lang w:val="fr-CI"/>
        </w:rPr>
        <w:br/>
      </w:r>
      <w:r w:rsidRPr="00EC2E3D">
        <w:rPr>
          <w:rFonts w:ascii="Consolas" w:hAnsi="Consolas"/>
          <w:sz w:val="20"/>
          <w:lang w:val="fr-CI"/>
        </w:rPr>
        <w:t>error-state</w:t>
      </w:r>
      <w:r w:rsidRPr="00EC2E3D">
        <w:rPr>
          <w:lang w:val="fr-CI"/>
        </w:rPr>
        <w:t xml:space="preserve"> (réessayer) ; </w:t>
      </w:r>
      <w:r w:rsidRPr="00EC2E3D">
        <w:rPr>
          <w:rFonts w:ascii="Consolas" w:hAnsi="Consolas"/>
          <w:sz w:val="20"/>
          <w:lang w:val="fr-CI"/>
        </w:rPr>
        <w:t>@else</w:t>
      </w:r>
      <w:r w:rsidRPr="00EC2E3D">
        <w:rPr>
          <w:lang w:val="fr-CI"/>
        </w:rPr>
        <w:t xml:space="preserve"> → le contenu, avec état vide via </w:t>
      </w:r>
      <w:r w:rsidRPr="00EC2E3D">
        <w:rPr>
          <w:rFonts w:ascii="Consolas" w:hAnsi="Consolas"/>
          <w:sz w:val="20"/>
          <w:lang w:val="fr-CI"/>
        </w:rPr>
        <w:t>@empty</w:t>
      </w:r>
      <w:r w:rsidRPr="00EC2E3D">
        <w:rPr>
          <w:lang w:val="fr-CI"/>
        </w:rPr>
        <w:t>.</w:t>
      </w:r>
    </w:p>
    <w:p w:rsidR="00157D42" w:rsidRDefault="00EC2E3D">
      <w:pPr>
        <w:pStyle w:val="Titre2"/>
      </w:pPr>
      <w:r>
        <w:t>4. Temps réel et rafraîchissement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 xml:space="preserve">Le service </w:t>
      </w:r>
      <w:r w:rsidRPr="00EC2E3D">
        <w:rPr>
          <w:b/>
          <w:lang w:val="fr-CI"/>
        </w:rPr>
        <w:t>WebSocket</w:t>
      </w:r>
      <w:r w:rsidRPr="00EC2E3D">
        <w:rPr>
          <w:lang w:val="fr-CI"/>
        </w:rPr>
        <w:t xml:space="preserve"> ouvre un canal dès qu'une session existe (et se ferme à la</w:t>
      </w:r>
      <w:r w:rsidRPr="00EC2E3D">
        <w:rPr>
          <w:lang w:val="fr-CI"/>
        </w:rPr>
        <w:br/>
        <w:t xml:space="preserve">déconnexion) — voir </w:t>
      </w:r>
      <w:r w:rsidRPr="00EC2E3D">
        <w:rPr>
          <w:rFonts w:ascii="Consolas" w:hAnsi="Consolas"/>
          <w:sz w:val="20"/>
          <w:lang w:val="fr-CI"/>
        </w:rPr>
        <w:t>app.component.ts</w:t>
      </w:r>
      <w:r w:rsidRPr="00EC2E3D">
        <w:rPr>
          <w:lang w:val="fr-CI"/>
        </w:rPr>
        <w:t>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 xml:space="preserve">Le </w:t>
      </w:r>
      <w:r w:rsidRPr="00EC2E3D">
        <w:rPr>
          <w:b/>
          <w:lang w:val="fr-CI"/>
        </w:rPr>
        <w:t>dashboard</w:t>
      </w:r>
      <w:r w:rsidRPr="00EC2E3D">
        <w:rPr>
          <w:lang w:val="fr-CI"/>
        </w:rPr>
        <w:t xml:space="preserve"> s'abonne aux événements de domaine (inscription, appel, absence,</w:t>
      </w:r>
      <w:r w:rsidRPr="00EC2E3D">
        <w:rPr>
          <w:lang w:val="fr-CI"/>
        </w:rPr>
        <w:br/>
        <w:t xml:space="preserve">paiement, alerte) et se </w:t>
      </w:r>
      <w:r w:rsidRPr="00EC2E3D">
        <w:rPr>
          <w:b/>
          <w:lang w:val="fr-CI"/>
        </w:rPr>
        <w:t>rafraîchit en direct</w:t>
      </w:r>
      <w:r w:rsidRPr="00EC2E3D">
        <w:rPr>
          <w:lang w:val="fr-CI"/>
        </w:rPr>
        <w:t xml:space="preserve"> sans rechargement.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 xml:space="preserve">La </w:t>
      </w:r>
      <w:r w:rsidRPr="00EC2E3D">
        <w:rPr>
          <w:b/>
          <w:lang w:val="fr-CI"/>
        </w:rPr>
        <w:t>topbar admin</w:t>
      </w:r>
      <w:r w:rsidRPr="00EC2E3D">
        <w:rPr>
          <w:lang w:val="fr-CI"/>
        </w:rPr>
        <w:t xml:space="preserve"> </w:t>
      </w:r>
      <w:r w:rsidRPr="00EC2E3D">
        <w:rPr>
          <w:lang w:val="fr-CI"/>
        </w:rPr>
        <w:t>affiche un indicateur d'état du canal temps réel.</w:t>
      </w:r>
    </w:p>
    <w:p w:rsidR="00157D42" w:rsidRDefault="00EC2E3D">
      <w:pPr>
        <w:pStyle w:val="Titre2"/>
      </w:pPr>
      <w:r>
        <w:t>5. Sécurité et robustesse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Guards</w:t>
      </w:r>
      <w:r w:rsidRPr="00EC2E3D">
        <w:rPr>
          <w:lang w:val="fr-CI"/>
        </w:rPr>
        <w:t xml:space="preserve"> : </w:t>
      </w:r>
      <w:r w:rsidRPr="00EC2E3D">
        <w:rPr>
          <w:rFonts w:ascii="Consolas" w:hAnsi="Consolas"/>
          <w:sz w:val="20"/>
          <w:lang w:val="fr-CI"/>
        </w:rPr>
        <w:t>authGuard</w:t>
      </w:r>
      <w:r w:rsidRPr="00EC2E3D">
        <w:rPr>
          <w:lang w:val="fr-CI"/>
        </w:rPr>
        <w:t xml:space="preserve"> (session requise), </w:t>
      </w:r>
      <w:r w:rsidRPr="00EC2E3D">
        <w:rPr>
          <w:rFonts w:ascii="Consolas" w:hAnsi="Consolas"/>
          <w:sz w:val="20"/>
          <w:lang w:val="fr-CI"/>
        </w:rPr>
        <w:t>roleGuard</w:t>
      </w:r>
      <w:r w:rsidRPr="00EC2E3D">
        <w:rPr>
          <w:lang w:val="fr-CI"/>
        </w:rPr>
        <w:t xml:space="preserve"> (rôle requis),</w:t>
      </w:r>
      <w:r w:rsidRPr="00EC2E3D">
        <w:rPr>
          <w:lang w:val="fr-CI"/>
        </w:rPr>
        <w:br/>
      </w:r>
      <w:r w:rsidRPr="00EC2E3D">
        <w:rPr>
          <w:rFonts w:ascii="Consolas" w:hAnsi="Consolas"/>
          <w:sz w:val="20"/>
          <w:lang w:val="fr-CI"/>
        </w:rPr>
        <w:t>permissionGuard</w:t>
      </w:r>
      <w:r w:rsidRPr="00EC2E3D">
        <w:rPr>
          <w:lang w:val="fr-CI"/>
        </w:rPr>
        <w:t xml:space="preserve"> (permission requise). Les données de route (</w:t>
      </w:r>
      <w:r w:rsidRPr="00EC2E3D">
        <w:rPr>
          <w:rFonts w:ascii="Consolas" w:hAnsi="Consolas"/>
          <w:sz w:val="20"/>
          <w:lang w:val="fr-CI"/>
        </w:rPr>
        <w:t>data.title</w:t>
      </w:r>
      <w:r w:rsidRPr="00EC2E3D">
        <w:rPr>
          <w:lang w:val="fr-CI"/>
        </w:rPr>
        <w:t>) sont</w:t>
      </w:r>
      <w:r w:rsidRPr="00EC2E3D">
        <w:rPr>
          <w:lang w:val="fr-CI"/>
        </w:rPr>
        <w:br/>
        <w:t>utilisées par les écrans.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 xml:space="preserve">Intercepteurs </w:t>
      </w:r>
      <w:r w:rsidRPr="00EC2E3D">
        <w:rPr>
          <w:b/>
          <w:lang w:val="fr-CI"/>
        </w:rPr>
        <w:t>HTTP</w:t>
      </w:r>
      <w:r w:rsidRPr="00EC2E3D">
        <w:rPr>
          <w:lang w:val="fr-CI"/>
        </w:rPr>
        <w:t xml:space="preserve"> : corrélation (ID de requête), authentification (jeton), erreurs.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Idempotence</w:t>
      </w:r>
      <w:r w:rsidRPr="00EC2E3D">
        <w:rPr>
          <w:lang w:val="fr-CI"/>
        </w:rPr>
        <w:t xml:space="preserve"> : l'inscription et la prise d'appel portent une </w:t>
      </w:r>
      <w:r w:rsidRPr="00EC2E3D">
        <w:rPr>
          <w:b/>
          <w:lang w:val="fr-CI"/>
        </w:rPr>
        <w:t>clé d'idempotence</w:t>
      </w:r>
      <w:r w:rsidRPr="00EC2E3D">
        <w:rPr>
          <w:lang w:val="fr-CI"/>
        </w:rPr>
        <w:br/>
        <w:t>(UUID) pour empêcher les doublons en cas de double clic ou de reconnexion.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Tokens</w:t>
      </w:r>
      <w:r w:rsidRPr="00EC2E3D">
        <w:rPr>
          <w:lang w:val="fr-CI"/>
        </w:rPr>
        <w:t xml:space="preserve"> : conservés en mémoire + </w:t>
      </w:r>
      <w:r w:rsidRPr="00EC2E3D">
        <w:rPr>
          <w:rFonts w:ascii="Consolas" w:hAnsi="Consolas"/>
          <w:sz w:val="20"/>
          <w:lang w:val="fr-CI"/>
        </w:rPr>
        <w:t>sessionStorage</w:t>
      </w:r>
      <w:r w:rsidRPr="00EC2E3D">
        <w:rPr>
          <w:lang w:val="fr-CI"/>
        </w:rPr>
        <w:t xml:space="preserve"> (pour survivre au rechargement),</w:t>
      </w:r>
      <w:r w:rsidRPr="00EC2E3D">
        <w:rPr>
          <w:lang w:val="fr-CI"/>
        </w:rPr>
        <w:br/>
        <w:t>effacés à la déconnexion (minimisation des données locales).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b/>
          <w:lang w:val="fr-CI"/>
        </w:rPr>
        <w:t>PWA</w:t>
      </w:r>
      <w:r w:rsidRPr="00EC2E3D">
        <w:rPr>
          <w:lang w:val="fr-CI"/>
        </w:rPr>
        <w:t xml:space="preserve"> : service worker activé hors dev (mode hors-ligne, adapté aux zones à faible</w:t>
      </w:r>
      <w:r w:rsidRPr="00EC2E3D">
        <w:rPr>
          <w:lang w:val="fr-CI"/>
        </w:rPr>
        <w:br/>
        <w:t>débit). La prise d'appel est conçue pour fonctionner hors-ligne pu</w:t>
      </w:r>
      <w:r w:rsidRPr="00EC2E3D">
        <w:rPr>
          <w:lang w:val="fr-CI"/>
        </w:rPr>
        <w:t>is se synchroniser.</w:t>
      </w:r>
    </w:p>
    <w:p w:rsidR="00157D42" w:rsidRDefault="00EC2E3D">
      <w:pPr>
        <w:pStyle w:val="Titre2"/>
      </w:pPr>
      <w:r>
        <w:t>6. Thème et langues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 xml:space="preserve">Interface en </w:t>
      </w:r>
      <w:r w:rsidRPr="00EC2E3D">
        <w:rPr>
          <w:b/>
          <w:lang w:val="fr-CI"/>
        </w:rPr>
        <w:t>français</w:t>
      </w:r>
      <w:r w:rsidRPr="00EC2E3D">
        <w:rPr>
          <w:lang w:val="fr-CI"/>
        </w:rPr>
        <w:t xml:space="preserve"> (locale </w:t>
      </w:r>
      <w:r w:rsidRPr="00EC2E3D">
        <w:rPr>
          <w:rFonts w:ascii="Consolas" w:hAnsi="Consolas"/>
          <w:sz w:val="20"/>
          <w:lang w:val="fr-CI"/>
        </w:rPr>
        <w:t>fr</w:t>
      </w:r>
      <w:r w:rsidRPr="00EC2E3D">
        <w:rPr>
          <w:lang w:val="fr-CI"/>
        </w:rPr>
        <w:t xml:space="preserve"> enregistrée), dates au format </w:t>
      </w:r>
      <w:r w:rsidRPr="00EC2E3D">
        <w:rPr>
          <w:rFonts w:ascii="Consolas" w:hAnsi="Consolas"/>
          <w:sz w:val="20"/>
          <w:lang w:val="fr-CI"/>
        </w:rPr>
        <w:t>fr-FR</w:t>
      </w:r>
      <w:r w:rsidRPr="00EC2E3D">
        <w:rPr>
          <w:lang w:val="fr-CI"/>
        </w:rPr>
        <w:t>.</w:t>
      </w:r>
    </w:p>
    <w:p w:rsidR="00157D42" w:rsidRDefault="00EC2E3D">
      <w:pPr>
        <w:pStyle w:val="Listepuces"/>
      </w:pPr>
      <w:r>
        <w:t>Variables CSS (</w:t>
      </w:r>
      <w:r>
        <w:rPr>
          <w:rFonts w:ascii="Consolas" w:hAnsi="Consolas"/>
          <w:sz w:val="20"/>
        </w:rPr>
        <w:t>--space</w:t>
      </w:r>
      <w:r>
        <w:t xml:space="preserve">, </w:t>
      </w:r>
      <w:r>
        <w:rPr>
          <w:rFonts w:ascii="Consolas" w:hAnsi="Consolas"/>
          <w:sz w:val="20"/>
        </w:rPr>
        <w:t>--text</w:t>
      </w:r>
      <w:r>
        <w:t xml:space="preserve">, </w:t>
      </w:r>
      <w:r>
        <w:rPr>
          <w:rFonts w:ascii="Consolas" w:hAnsi="Consolas"/>
          <w:sz w:val="20"/>
        </w:rPr>
        <w:t>--brand</w:t>
      </w:r>
      <w:r>
        <w:t xml:space="preserve">, </w:t>
      </w:r>
      <w:r>
        <w:rPr>
          <w:rFonts w:ascii="Consolas" w:hAnsi="Consolas"/>
          <w:sz w:val="20"/>
        </w:rPr>
        <w:t>--danger</w:t>
      </w:r>
      <w:r>
        <w:t xml:space="preserve">, </w:t>
      </w:r>
      <w:r>
        <w:rPr>
          <w:rFonts w:ascii="Consolas" w:hAnsi="Consolas"/>
          <w:sz w:val="20"/>
        </w:rPr>
        <w:t>--warning</w:t>
      </w:r>
      <w:r>
        <w:t xml:space="preserve">, </w:t>
      </w:r>
      <w:r>
        <w:rPr>
          <w:rFonts w:ascii="Consolas" w:hAnsi="Consolas"/>
          <w:sz w:val="20"/>
        </w:rPr>
        <w:t>--success</w:t>
      </w:r>
      <w:r>
        <w:t>…)</w:t>
      </w:r>
      <w:r>
        <w:br/>
        <w:t>pour un thème cohérent.</w:t>
      </w:r>
    </w:p>
    <w:p w:rsidR="00157D42" w:rsidRPr="00EC2E3D" w:rsidRDefault="00EC2E3D">
      <w:pPr>
        <w:pStyle w:val="Listepuces"/>
        <w:rPr>
          <w:lang w:val="fr-CI"/>
        </w:rPr>
      </w:pPr>
      <w:r w:rsidRPr="00EC2E3D">
        <w:rPr>
          <w:lang w:val="fr-CI"/>
        </w:rPr>
        <w:t xml:space="preserve">Accessibilité : labels visuellement masqués, </w:t>
      </w:r>
      <w:r w:rsidRPr="00EC2E3D">
        <w:rPr>
          <w:rFonts w:ascii="Consolas" w:hAnsi="Consolas"/>
          <w:sz w:val="20"/>
          <w:lang w:val="fr-CI"/>
        </w:rPr>
        <w:t>aria-label</w:t>
      </w:r>
      <w:r w:rsidRPr="00EC2E3D">
        <w:rPr>
          <w:lang w:val="fr-CI"/>
        </w:rPr>
        <w:t xml:space="preserve"> sur les boutons d'icône,</w:t>
      </w:r>
      <w:r w:rsidRPr="00EC2E3D">
        <w:rPr>
          <w:lang w:val="fr-CI"/>
        </w:rPr>
        <w:br/>
        <w:t xml:space="preserve">tableaux avec </w:t>
      </w:r>
      <w:r w:rsidRPr="00EC2E3D">
        <w:rPr>
          <w:rFonts w:ascii="Consolas" w:hAnsi="Consolas"/>
          <w:sz w:val="20"/>
          <w:lang w:val="fr-CI"/>
        </w:rPr>
        <w:t>caption</w:t>
      </w:r>
      <w:r w:rsidRPr="00EC2E3D">
        <w:rPr>
          <w:lang w:val="fr-CI"/>
        </w:rPr>
        <w:t xml:space="preserve">, états </w:t>
      </w:r>
      <w:r w:rsidRPr="00EC2E3D">
        <w:rPr>
          <w:rFonts w:ascii="Consolas" w:hAnsi="Consolas"/>
          <w:sz w:val="20"/>
          <w:lang w:val="fr-CI"/>
        </w:rPr>
        <w:t>role="alert"</w:t>
      </w:r>
      <w:r w:rsidRPr="00EC2E3D">
        <w:rPr>
          <w:lang w:val="fr-CI"/>
        </w:rPr>
        <w:t xml:space="preserve"> pour les erreurs.</w:t>
      </w:r>
    </w:p>
    <w:sectPr w:rsidR="00157D42" w:rsidRPr="00EC2E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7D42"/>
    <w:rsid w:val="0029639D"/>
    <w:rsid w:val="00326F90"/>
    <w:rsid w:val="00AA1D8D"/>
    <w:rsid w:val="00B47730"/>
    <w:rsid w:val="00CB0664"/>
    <w:rsid w:val="00EC2E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605B77"/>
  <w14:defaultImageDpi w14:val="300"/>
  <w15:docId w15:val="{DBAB6415-7A74-4849-83BB-BCBFCB157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FB5A06-4F67-4B09-8A5E-06C028B7D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3635</Words>
  <Characters>20726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Pigierci</cp:lastModifiedBy>
  <cp:revision>3</cp:revision>
  <dcterms:created xsi:type="dcterms:W3CDTF">2013-12-23T23:15:00Z</dcterms:created>
  <dcterms:modified xsi:type="dcterms:W3CDTF">2026-08-18T15:37:00Z</dcterms:modified>
  <cp:category/>
</cp:coreProperties>
</file>